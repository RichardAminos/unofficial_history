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第三章　邀约的条件</w:t>
      </w:r>
    </w:p>
    <w:p>
      <w:r>
        <w:t>世界的回复是在第二天午前到的。她只在Project S的讨论区写了一句“发布说明可以合并，测试结果我看过了”，后面附上两个尚未解决的问题。R主席刚结束一场例会，坐在会议室最里面的位置，投影仪还没关，白板上留下几条未擦净的架构图。她读完那条消息，先把两个问题加进项目列表，再回了一句：“我会在下次构建前补齐。”</w:t>
      </w:r>
    </w:p>
    <w:p>
      <w:r>
        <w:t>她没有私下发送问候，也没有借着技术话题继续闲聊。世界说工作问题就放在公开讨论里，她便照做。那个小小的克制让她感到陌生。过去她总能把任何交流延长：一个表情、一句玩笑、一个听起来偶然的追问，都能成为下一次搭话的理由。现在她明明知道自己想再见世界，却不得不承认，世界已经替她划好了渠道和边界。她要靠近，就得先证明自己听见了。</w:t>
      </w:r>
    </w:p>
    <w:p>
      <w:r>
        <w:t>“主席，你在盯着什么看？”dyhkwong把一叠打印出来的日志放在桌上，“我们等你决定这条兼容路径怎么处理。”</w:t>
      </w:r>
    </w:p>
    <w:p>
      <w:r>
        <w:t>R主席把屏幕熄掉，抬头看向组员：“我看完了。先保留旧字段读取，但不继续支持旧格式写入。迁移提醒需要提前，不能等到用户更新之后才告诉她们配置不兼容。”</w:t>
      </w:r>
    </w:p>
    <w:p>
      <w:r>
        <w:t>“这听起来像一个正常决定。”dyhkwong说，“主席今天怎么突然讲道理了？”</w:t>
      </w:r>
    </w:p>
    <w:p>
      <w:r>
        <w:t>会议室里几个人都笑了。R主席拿起日志，故意扫了她一眼：“我一直很讲道理，只是你以前没有留意。”</w:t>
      </w:r>
    </w:p>
    <w:p>
      <w:r>
        <w:t>“我留意过。你上周说测试用例太多会妨碍创造力。”</w:t>
      </w:r>
    </w:p>
    <w:p>
      <w:r>
        <w:t>“这句话的上下文不是你说的那样。”</w:t>
      </w:r>
    </w:p>
    <w:p>
      <w:r>
        <w:t>“上下文是你准备删掉一半用例。”</w:t>
      </w:r>
    </w:p>
    <w:p>
      <w:r>
        <w:t>“因为一半重复。”</w:t>
      </w:r>
    </w:p>
    <w:p>
      <w:r>
        <w:t>“然后其中一个被删掉的用例复现了bug。”</w:t>
      </w:r>
    </w:p>
    <w:p>
      <w:r>
        <w:t>“所以我们找到了更好的测试策略。”</w:t>
      </w:r>
    </w:p>
    <w:p>
      <w:r>
        <w:t>“你看，又把bug改名了。”dyhkwong耸肩，“我不是反对你改，我只是觉得你可以承认旧方法漏了东西。”</w:t>
      </w:r>
    </w:p>
    <w:p>
      <w:r>
        <w:t>R主席正要反驳，目光扫过屏幕角落，突然想起世界在共享空间里说过的话：叫法不影响代码运行，但会影响别人判断你有没有听见反馈。她低头看了一眼日志，再抬起头时，语气少了些戏谑。</w:t>
      </w:r>
    </w:p>
    <w:p>
      <w:r>
        <w:t>“好吧，那组用例当时确实漏了场景。我们今天把缺口补上，之后写进验证清单。”</w:t>
      </w:r>
    </w:p>
    <w:p>
      <w:r>
        <w:t>dyhkwong显然没料到她会这么直接，挑起的眉毛慢慢放下来：“行，那我整理一版测试清单。”</w:t>
      </w:r>
    </w:p>
    <w:p>
      <w:r>
        <w:t>“谢谢。”R主席说。</w:t>
      </w:r>
    </w:p>
    <w:p>
      <w:r>
        <w:t>会议桌边短暂地安静下来。薄荷坐在她左手边，手里的笔停了一瞬，却没有打断。她知道R主席通常不缺承认错误的能力，只是更擅长在承认之前先给它换个名字。今天这几句像是从别的地方借来的，语气并不熟练，但并不敷衍。</w:t>
      </w:r>
    </w:p>
    <w:p>
      <w:r>
        <w:t>例会结束后，R主席把需要跟进的事项交给风扇滑翔翼。她留下来整理白板，薄荷走到旁边，把写有活动流程的记录本递给她。</w:t>
      </w:r>
    </w:p>
    <w:p>
      <w:r>
        <w:t>“你真的要去问她吃饭吗？”薄荷问。</w:t>
      </w:r>
    </w:p>
    <w:p>
      <w:r>
        <w:t>“我还没问。”</w:t>
      </w:r>
    </w:p>
    <w:p>
      <w:r>
        <w:t>“但你已经想好了要怎么问。”</w:t>
      </w:r>
    </w:p>
    <w:p>
      <w:r>
        <w:t>“这很正常。”</w:t>
      </w:r>
    </w:p>
    <w:p>
      <w:r>
        <w:t>“你昨晚回去以后，把同一句话改了四个版本。”</w:t>
      </w:r>
    </w:p>
    <w:p>
      <w:r>
        <w:t>R主席拿笔的手停住：“你怎么知道？”</w:t>
      </w:r>
    </w:p>
    <w:p>
      <w:r>
        <w:t>“你在群里发了个投票，让大家选‘哪家简餐店适合聊天’。你以为没人看得出来？”</w:t>
      </w:r>
    </w:p>
    <w:p>
      <w:r>
        <w:t>“那是为了社团聚餐。”</w:t>
      </w:r>
    </w:p>
    <w:p>
      <w:r>
        <w:t>“社团聚餐为什么只列了两个人也能去的店？”</w:t>
      </w:r>
    </w:p>
    <w:p>
      <w:r>
        <w:t>“小规模活动也算活动。”</w:t>
      </w:r>
    </w:p>
    <w:p>
      <w:r>
        <w:t>薄荷笑了一声：“你没必要把它弄得像一个计划。她说你可以直接问，她也说不保证答应。把问题说出来就行。”</w:t>
      </w:r>
    </w:p>
    <w:p>
      <w:r>
        <w:t>“我知道。”</w:t>
      </w:r>
    </w:p>
    <w:p>
      <w:r>
        <w:t>“那你为什么还在等？”</w:t>
      </w:r>
    </w:p>
    <w:p>
      <w:r>
        <w:t>“因为我想选一个合适的时机。”</w:t>
      </w:r>
    </w:p>
    <w:p>
      <w:r>
        <w:t>薄荷靠在桌边：“你每次说合适的时机，意思都是你希望答案先变得合适。”</w:t>
      </w:r>
    </w:p>
    <w:p>
      <w:r>
        <w:t>R主席把笔帽扣回去：“我只是不想给她压力。”</w:t>
      </w:r>
    </w:p>
    <w:p>
      <w:r>
        <w:t>“那就记住，问一次就够了。她说不，你就接受。”</w:t>
      </w:r>
    </w:p>
    <w:p>
      <w:r>
        <w:t>“我当然接受。”</w:t>
      </w:r>
    </w:p>
    <w:p>
      <w:r>
        <w:t>“还有，别送礼物，别请全桌，别安排什么看起来偶然的惊喜。”</w:t>
      </w:r>
    </w:p>
    <w:p>
      <w:r>
        <w:t>“你把我想得像个很糟糕的人。”</w:t>
      </w:r>
    </w:p>
    <w:p>
      <w:r>
        <w:t>“我只是太了解你了。”</w:t>
      </w:r>
    </w:p>
    <w:p>
      <w:r>
        <w:t>R主席没再接话。她并不觉得自己会像薄荷说的那样弄出什么花样。她只想和世界吃顿饭，看看对方在不讨论项目的时候会聊什么。这个愿望听起来简单，也正因为简单，她才发现自己不习惯直接表达。</w:t>
      </w:r>
    </w:p>
    <w:p>
      <w:r>
        <w:t>午后的课程结束后，R主席带着电脑去图书馆旁的休息区。那是学生常来整理资料的地方，离Project S活动室不远。她选了靠窗的位置，打开刚整理好的测试清单，告诉自己只是想完成工作。不到十分钟，世界抱着两本书从走廊另一端出现。她与klz同行，两人一边走一边讨论接口兼容，直到klz接到通讯，转去另一侧的自习室。</w:t>
      </w:r>
    </w:p>
    <w:p>
      <w:r>
        <w:t>世界看见R主席时脚步略停。R主席没有立刻站起来，只抬手示意：“嗨。”</w:t>
      </w:r>
    </w:p>
    <w:p>
      <w:r>
        <w:t>“你也在这儿？”</w:t>
      </w:r>
    </w:p>
    <w:p>
      <w:r>
        <w:t>“我在改测试清单。”</w:t>
      </w:r>
    </w:p>
    <w:p>
      <w:r>
        <w:t>世界往她屏幕上看了一眼：“你把旧字段迁移分成读取、提示和回写三步了？”</w:t>
      </w:r>
    </w:p>
    <w:p>
      <w:r>
        <w:t>“嗯。我们决定允许读取旧配置，但不会自动把旧格式写回去。迁移前先提示，迁移后再让用户确认。”</w:t>
      </w:r>
    </w:p>
    <w:p>
      <w:r>
        <w:t>“这比昨天清楚。”世界把书放到邻近桌上，“你们组里同意了？”</w:t>
      </w:r>
    </w:p>
    <w:p>
      <w:r>
        <w:t>“有些人觉得提示可能让流程变慢。”</w:t>
      </w:r>
    </w:p>
    <w:p>
      <w:r>
        <w:t>“她们说得有道理。”</w:t>
      </w:r>
    </w:p>
    <w:p>
      <w:r>
        <w:t>“我知道，所以我们会把提示做成不阻断启动的形式。用户能先看到风险，也可以选择稍后处理。”</w:t>
      </w:r>
    </w:p>
    <w:p>
      <w:r>
        <w:t>世界点点头：“这就合理多了。”</w:t>
      </w:r>
    </w:p>
    <w:p>
      <w:r>
        <w:t>R主席合上电脑，让出旁边的座位：“你要坐这里吗？”</w:t>
      </w:r>
    </w:p>
    <w:p>
      <w:r>
        <w:t>“我只是来拿一本书。”</w:t>
      </w:r>
    </w:p>
    <w:p>
      <w:r>
        <w:t>“那我不占你时间。你拿完就走。”</w:t>
      </w:r>
    </w:p>
    <w:p>
      <w:r>
        <w:t>世界看她一眼，似乎在判断她这句话里有没有隐藏的邀请。最后她把书翻到封面，检查了一下书名：“我本来想在这里找个位置看半小时。”</w:t>
      </w:r>
    </w:p>
    <w:p>
      <w:r>
        <w:t>“那我不打扰你。”</w:t>
      </w:r>
    </w:p>
    <w:p>
      <w:r>
        <w:t>“你坐在旁边，算不算打扰，要看你能不能安静。”</w:t>
      </w:r>
    </w:p>
    <w:p>
      <w:r>
        <w:t>“我很安静。”</w:t>
      </w:r>
    </w:p>
    <w:p>
      <w:r>
        <w:t>“你在酒吧可不是这样。”</w:t>
      </w:r>
    </w:p>
    <w:p>
      <w:r>
        <w:t>“酒吧是一个适合说话的地方。”</w:t>
      </w:r>
    </w:p>
    <w:p>
      <w:r>
        <w:t>“图书馆旁边不是。”</w:t>
      </w:r>
    </w:p>
    <w:p>
      <w:r>
        <w:t>“明白。”</w:t>
      </w:r>
    </w:p>
    <w:p>
      <w:r>
        <w:t>世界在她对面坐下，把书和笔记本摆好。两人各自打开电脑，短时间内没有再说话。R主席努力把注意力放在测试清单上，偶尔听见世界翻页，或在笔记本上写下几个字。她发现自己很想看对方正在读什么，又觉得那样太明显，于是只在抬头时顺势扫一眼。书上有复杂的网络协议图解，旁边压着一张她自己打印的配置草图，纸边已经写满改动标记。</w:t>
      </w:r>
    </w:p>
    <w:p>
      <w:r>
        <w:t>时间过去一阵，世界先合上书。她拧开水瓶喝了一口，转而看向R主席：“你还没问。”</w:t>
      </w:r>
    </w:p>
    <w:p>
      <w:r>
        <w:t>“问什么？”</w:t>
      </w:r>
    </w:p>
    <w:p>
      <w:r>
        <w:t>“你不是说想直接问我愿不愿意和你吃饭吗？”</w:t>
      </w:r>
    </w:p>
    <w:p>
      <w:r>
        <w:t>R主席看着她，心跳像被那句话轻轻拨了一下。她没想到世界会主动提起，也没想到自己忽然不知道怎么开口。她将电脑合上，坐直了些。</w:t>
      </w:r>
    </w:p>
    <w:p>
      <w:r>
        <w:t>“你愿意找个时间和我吃顿饭吗？就我们两个人。我想在不讨论项目的时候多认识你一点。”</w:t>
      </w:r>
    </w:p>
    <w:p>
      <w:r>
        <w:t>“这算约会吗？”</w:t>
      </w:r>
    </w:p>
    <w:p>
      <w:r>
        <w:t>“如果你愿意把它当成约会，可以。如果你只把它当成吃饭，我也接受。”</w:t>
      </w:r>
    </w:p>
    <w:p>
      <w:r>
        <w:t>“你在给自己留退路。”</w:t>
      </w:r>
    </w:p>
    <w:p>
      <w:r>
        <w:t>“我是在给你留选择。”</w:t>
      </w:r>
    </w:p>
    <w:p>
      <w:r>
        <w:t>世界没有马上回答。她的目光落在桌面上，像是在整理一个比价格更难计算的账目。R主席强迫自己不催促，也不再补充任何漂亮话。她记得薄荷说过问一次就够了，便让沉默保持原样。</w:t>
      </w:r>
    </w:p>
    <w:p>
      <w:r>
        <w:t>“我可以和你吃饭。”世界终于说，“但我先说几个条件。”</w:t>
      </w:r>
    </w:p>
    <w:p>
      <w:r>
        <w:t>“你说。”</w:t>
      </w:r>
    </w:p>
    <w:p>
      <w:r>
        <w:t>“不去酒吧，不去需要订位和穿正式衣服的地方。我不想花很多钱，也不想欠你人情。吃饭的时间控制在一个小时左右，我晚上还有工作。还有，这次不代表我接受你的追求，只是愿意了解你。”</w:t>
      </w:r>
    </w:p>
    <w:p>
      <w:r>
        <w:t>R主席认真听完，没有插话。她原本以为邀请成功就算赢得一步，世界却把每一条界线都摆明了。奇怪的是，她没有觉得扫兴。那些条件让这顿饭变得具体，也让她知道世界愿意让她走近一点，却不会把门整个打开。</w:t>
      </w:r>
    </w:p>
    <w:p>
      <w:r>
        <w:t>“可以。”她说。</w:t>
      </w:r>
    </w:p>
    <w:p>
      <w:r>
        <w:t>“你不用这么快答应。你可以想想自己能不能接受。”</w:t>
      </w:r>
    </w:p>
    <w:p>
      <w:r>
        <w:t>“我想好了。我愿意按你说的来。”</w:t>
      </w:r>
    </w:p>
    <w:p>
      <w:r>
        <w:t>“还有，费用各付各的。”</w:t>
      </w:r>
    </w:p>
    <w:p>
      <w:r>
        <w:t>“好。”</w:t>
      </w:r>
    </w:p>
    <w:p>
      <w:r>
        <w:t>“你真的听明白了吗？不准抢着付。”</w:t>
      </w:r>
    </w:p>
    <w:p>
      <w:r>
        <w:t>“明白。”</w:t>
      </w:r>
    </w:p>
    <w:p>
      <w:r>
        <w:t>世界盯着她：“我认识的R主席似乎不太习惯别人拒绝她的好意。”</w:t>
      </w:r>
    </w:p>
    <w:p>
      <w:r>
        <w:t>“那你可以提醒我。”</w:t>
      </w:r>
    </w:p>
    <w:p>
      <w:r>
        <w:t>“我不想每次都提醒。”</w:t>
      </w:r>
    </w:p>
    <w:p>
      <w:r>
        <w:t>“那我会记住。”</w:t>
      </w:r>
    </w:p>
    <w:p>
      <w:r>
        <w:t>“你最好真的记住。”</w:t>
      </w:r>
    </w:p>
    <w:p>
      <w:r>
        <w:t>R主席把这句话也当作约定的一部分：“那你想什么时候？”</w:t>
      </w:r>
    </w:p>
    <w:p>
      <w:r>
        <w:t>“后天晚上。我周三的社团工作会提前结束。”</w:t>
      </w:r>
    </w:p>
    <w:p>
      <w:r>
        <w:t>“好。地点你选。”</w:t>
      </w:r>
    </w:p>
    <w:p>
      <w:r>
        <w:t>“我选一家学校东门外的面馆。便宜、安静，菜单上价格写得清楚。”</w:t>
      </w:r>
    </w:p>
    <w:p>
      <w:r>
        <w:t>“听起来很适合你。”</w:t>
      </w:r>
    </w:p>
    <w:p>
      <w:r>
        <w:t>“听起来很适合所有不想被人套路的人。”</w:t>
      </w:r>
    </w:p>
    <w:p>
      <w:r>
        <w:t>“你觉得我会套路你？”</w:t>
      </w:r>
    </w:p>
    <w:p>
      <w:r>
        <w:t>“我觉得你习惯先把事情安排好，再让别人以为是她们自己做了决定。”</w:t>
      </w:r>
    </w:p>
    <w:p>
      <w:r>
        <w:t>R主席收敛笑容，没急着争辩：“你为什么会这么想？”</w:t>
      </w:r>
    </w:p>
    <w:p>
      <w:r>
        <w:t>“因为你很会观察人，也很会说话。你知道什么问题会让人觉得被理解，知道什么时候该赞美，什么时候该沉默。你做这些不一定是恶意，但我不会因为它们自然，就假装它们不存在。”</w:t>
      </w:r>
    </w:p>
    <w:p>
      <w:r>
        <w:t>世界说完，又把书打开，仿佛并不需要R主席当场解释。R主席却感觉这比被直接骂几句更难应付。她当然可以说自己不是那种人，但那样只会变成另一个好听的回答。她想起自己过去怎样把追求变成熟练的流程，怎样让别人以为她们是偶然靠近，又在关系变深之后全身而退。世界不了解她所有的过往，却像是看见了那套方法的轮廓。</w:t>
      </w:r>
    </w:p>
    <w:p>
      <w:r>
        <w:t>“你说得有道理。”R主席最终说，“我确实习惯安排节奏。”</w:t>
      </w:r>
    </w:p>
    <w:p>
      <w:r>
        <w:t>世界抬眼看她。</w:t>
      </w:r>
    </w:p>
    <w:p>
      <w:r>
        <w:t>“但我不想替你决定这次怎么走。”她继续说，“后天你选地点，时间由你定。我会准时去，也会自己付钱。其他的，我们边吃边聊。”</w:t>
      </w:r>
    </w:p>
    <w:p>
      <w:r>
        <w:t>“这听起来还是像一个安排。”</w:t>
      </w:r>
    </w:p>
    <w:p>
      <w:r>
        <w:t>“因为吃饭总得约时间。”</w:t>
      </w:r>
    </w:p>
    <w:p>
      <w:r>
        <w:t>“好吧，这个回答勉强过关。”</w:t>
      </w:r>
    </w:p>
    <w:p>
      <w:r>
        <w:t>R主席笑了笑：“我很荣幸。”</w:t>
      </w:r>
    </w:p>
    <w:p>
      <w:r>
        <w:t>“别高兴得太早。”</w:t>
      </w:r>
    </w:p>
    <w:p>
      <w:r>
        <w:t>世界把视线重新放回书页。谈话到这里就停了下来。R主席没有再抓住机会聊别的，也没有追问她为什么愿意答应。她打开电脑，继续工作，像方才那段邀约只是两个人讨论完的一项日程。可她的心思已经不完全在测试清单上，偶尔会跳到后天的面馆、世界挑选的桌子、那一个小时会怎么过去。</w:t>
      </w:r>
    </w:p>
    <w:p>
      <w:r>
        <w:t>她告诉自己不要预演。预演会让她误以为一切已经握在手里。</w:t>
      </w:r>
    </w:p>
    <w:p>
      <w:r>
        <w:t>图书馆休息区渐渐坐满人。世界收拾书本时，R主席也合上电脑。两人一同走到走廊口，在通往不同楼层的岔道前停住。</w:t>
      </w:r>
    </w:p>
    <w:p>
      <w:r>
        <w:t>“后天晚上七点，东门外的禾面馆。”世界说，“如果你迟到，我不会等太久。”</w:t>
      </w:r>
    </w:p>
    <w:p>
      <w:r>
        <w:t>“我会准时。”</w:t>
      </w:r>
    </w:p>
    <w:p>
      <w:r>
        <w:t>“最好。”</w:t>
      </w:r>
    </w:p>
    <w:p>
      <w:r>
        <w:t>“如果我提前到呢？”</w:t>
      </w:r>
    </w:p>
    <w:p>
      <w:r>
        <w:t>“那是你的时间安排，不算我的义务。”</w:t>
      </w:r>
    </w:p>
    <w:p>
      <w:r>
        <w:t>“明白。”</w:t>
      </w:r>
    </w:p>
    <w:p>
      <w:r>
        <w:t>世界点头，转身往楼梯走。R主席站在原地，看着她的背影消失在拐角。没有联系方式交换，没有暧昧的告别，也没有一个足以让旁人起哄的拥抱。她只得到一顿饭的机会，以及一份清清楚楚的条件清单。</w:t>
      </w:r>
    </w:p>
    <w:p>
      <w:r>
        <w:t>她回到Project X时，薄荷正在桌边整理周末活动的器材。R主席刚把电脑放下，薄荷便问：“你问了？”</w:t>
      </w:r>
    </w:p>
    <w:p>
      <w:r>
        <w:t>“问了。”</w:t>
      </w:r>
    </w:p>
    <w:p>
      <w:r>
        <w:t>“她答应了？”</w:t>
      </w:r>
    </w:p>
    <w:p>
      <w:r>
        <w:t>“她同意吃饭。”</w:t>
      </w:r>
    </w:p>
    <w:p>
      <w:r>
        <w:t>“这就是约会？”</w:t>
      </w:r>
    </w:p>
    <w:p>
      <w:r>
        <w:t>“她说不代表接受追求。”</w:t>
      </w:r>
    </w:p>
    <w:p>
      <w:r>
        <w:t>薄荷点点头：“那你们至少对情况有共识。”</w:t>
      </w:r>
    </w:p>
    <w:p>
      <w:r>
        <w:t>“她提出了条件。”</w:t>
      </w:r>
    </w:p>
    <w:p>
      <w:r>
        <w:t>“比如？”</w:t>
      </w:r>
    </w:p>
    <w:p>
      <w:r>
        <w:t>“不去酒吧，各付各的，不超过一个小时，地点她选，费用分开算。”</w:t>
      </w:r>
    </w:p>
    <w:p>
      <w:r>
        <w:t>“这不像条件，像一份合同。”</w:t>
      </w:r>
    </w:p>
    <w:p>
      <w:r>
        <w:t>“我觉得挺好的。”</w:t>
      </w:r>
    </w:p>
    <w:p>
      <w:r>
        <w:t>“你居然觉得好？”</w:t>
      </w:r>
    </w:p>
    <w:p>
      <w:r>
        <w:t>“她愿意告诉我怎样才舒服。我要做的就是尊重。”</w:t>
      </w:r>
    </w:p>
    <w:p>
      <w:r>
        <w:t>薄荷把器材箱扣好，认真看了她一眼：“R主席，你知道吗，你这句话也可以只是说得好听。”</w:t>
      </w:r>
    </w:p>
    <w:p>
      <w:r>
        <w:t>“所以我要做到。”</w:t>
      </w:r>
    </w:p>
    <w:p>
      <w:r>
        <w:t>“那你最好别忘了她说过的话。她不是要你表现得像一个完美的人，她是要你别替她做决定。”</w:t>
      </w:r>
    </w:p>
    <w:p>
      <w:r>
        <w:t>“我记得。”</w:t>
      </w:r>
    </w:p>
    <w:p>
      <w:r>
        <w:t>薄荷没再追问。她只把手里的清单递给R主席，让她确认周末活动的分工。两人开始核对器材、电源和场地申请。R主席做得很专心，甚至主动把遗漏的备用转接头加进清单。她不想让薄荷觉得自己只会在感情问题上突然变得认真，也不想让世界的几句话变成一个短暂的表演。</w:t>
      </w:r>
    </w:p>
    <w:p>
      <w:r>
        <w:t>当晚回到宿舍，她没有打开酒吧的活动页面，也没有挑衣服搭配后天的晚餐。她把那天的时间写进日历，备注“七点，禾面馆，准时，各付各的”。看着这行字，她忍不住笑了一下。过去她会把约会安排得像一场精心设计的演出：灯光、音乐、座位、每个停顿都暗含目的。现在她的行程表上只有一家面馆，一个小时，以及世界亲自定下的规则。</w:t>
      </w:r>
    </w:p>
    <w:p>
      <w:r>
        <w:t>她关掉日历，转去检查上午的测试结果。新版本的兼容性问题已经解决，世界在公开讨论里留了一个简短的确认。R主席回复了“已合并，谢谢”，没有再加任何多余的话。</w:t>
      </w:r>
    </w:p>
    <w:p>
      <w:r>
        <w:t>屏幕暗下去之前，她看见自己的倒影。那个总能把谈话变成游戏的人，第一次开始认真想：如果不靠技巧，不靠突然出现的惊喜，也不靠漂亮话，她还能不能让一个人愿意留下来？</w:t>
      </w:r>
    </w:p>
    <w:p>
      <w:r>
        <w:t>她没有答案。至少后天的一个小时里，她会有机会听世界说话，而不是急着让世界听她说。</w:t>
      </w:r>
    </w:p>
    <w:p>
      <w:r>
        <w:t>第二天，R主席照常去上课、开会、回覆项目讨论。她把世界的邀约条件记在心里，却没有把它们当成需要破解的关卡。中午有人问她晚上要不要去谧享时光，她说自己有事；室友笑她难得推掉酒吧，她只说最近想早点休息。她没有解释那件事与世界无关，也没有承认自己确实开始期待后天。</w:t>
      </w:r>
    </w:p>
    <w:p>
      <w:r>
        <w:t>下午她在实验楼碰见世界一次。两人都抱着电脑，走廊狭窄，只能侧身让路。世界先停下，给她留出通行的位置。R主席说了声“谢谢”，世界点了点头，便继续往前。没有额外寒暄，也没有提醒她记得准时。R主席看着那道身影走远，忽然觉得这份平淡让人踏实：她们不必每次相遇都变成一个情节，也不必把每一次微笑解释成暗示。</w:t>
      </w:r>
    </w:p>
    <w:p>
      <w:r>
        <w:t>她回到办公室时，桌上放着薄荷替她留的茶。她喝了一口，翻开测试清单，逐项确认所有待办都已完成。每一项旁边都有可以核对的结果。她突然想到，世界看待人或许也是这样：不太相信自我介绍，更愿意看行动；不急着替别人下结论，但也不会因为一句好听的话就抹去疑问。</w:t>
      </w:r>
    </w:p>
    <w:p>
      <w:r>
        <w:t>R主席把清单保存，准备在约定的晚餐里先听再说。她不确定自己能不能做到一个小时都不把气氛带回熟悉的游戏里，但至少她知道，如果世界指出她又在绕弯，她应该停下来，而不是马上找一句新的漂亮话遮过去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第三章 邀约的条件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
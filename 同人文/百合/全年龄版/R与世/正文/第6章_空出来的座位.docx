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《她不是我的猎物》</w:t>
      </w:r>
    </w:p>
    <w:p>
      <w:pPr>
        <w:pStyle w:val="Heading1"/>
      </w:pPr>
      <w:r>
        <w:t>第六章　空出来的座位</w:t>
      </w:r>
    </w:p>
    <w:p>
      <w:r>
        <w:t>技术开放日之后，Project X和Project S各自整理了当天收集到的问题。R主席在群聊里把展台故障归进了“外接设备稳定性”类别，风扇滑翔翼建议另开一项，记录线缆布置和场地安全。她接受了这个分类，把当天的故障经过写成一页说明，连同测试结果一起放进社团资料库。</w:t>
      </w:r>
    </w:p>
    <w:p>
      <w:r>
        <w:t>她也把那张两人蹲在展台边检查线路的照片保存下来。照片里世界的侧脸被投影屏的蓝光映亮，眉头微微蹙着，手指停在日志的一行字上。R主席没有把照片设成私人的纪念，也没有发给世界，只在资料库里写了拍摄时间和事件名称。她知道这份克制看上去或许很可笑，但她并不希望世界第二天在群里看见一张未经询问的合照。</w:t>
      </w:r>
    </w:p>
    <w:p>
      <w:r>
        <w:t>周一午后，她在校内咖啡角碰见世界。那地方在图书馆和实验楼之间，摆着几张长桌和一排自动售卖机。学生们来这里买咖啡、打印资料，或者在下一堂课开始前临时坐一会儿。世界站在机器前，低头看着屏幕上的价格列表，手里拿着一枚硬币和手机。</w:t>
      </w:r>
    </w:p>
    <w:p>
      <w:r>
        <w:t>“你在比较哪一种？”R主席停在她身边。</w:t>
      </w:r>
    </w:p>
    <w:p>
      <w:r>
        <w:t>“热茶和咖啡的单价。”世界按了几下屏幕，“今天不太需要咖啡，但热茶比便利店贵了一块。”</w:t>
      </w:r>
    </w:p>
    <w:p>
      <w:r>
        <w:t>“一块钱也值得算？”</w:t>
      </w:r>
    </w:p>
    <w:p>
      <w:r>
        <w:t>“每次一块，两个月就够买一顿饭。”</w:t>
      </w:r>
    </w:p>
    <w:p>
      <w:r>
        <w:t>“那你最后选哪个？”</w:t>
      </w:r>
    </w:p>
    <w:p>
      <w:r>
        <w:t>“我还没决定。”</w:t>
      </w:r>
    </w:p>
    <w:p>
      <w:r>
        <w:t>“我可以请你喝。”</w:t>
      </w:r>
    </w:p>
    <w:p>
      <w:r>
        <w:t>世界抬眼看她：“你是不是把‘各付各的’理解成只在正式约会时有效？”</w:t>
      </w:r>
    </w:p>
    <w:p>
      <w:r>
        <w:t>“不是。我只是问你要不要喝。”</w:t>
      </w:r>
    </w:p>
    <w:p>
      <w:r>
        <w:t>“如果你请，我就得考虑欠不欠人情。这样一来喝什么的决定反而更复杂。”</w:t>
      </w:r>
    </w:p>
    <w:p>
      <w:r>
        <w:t>“那你自己买。”</w:t>
      </w:r>
    </w:p>
    <w:p>
      <w:r>
        <w:t>“我正准备这么做。”</w:t>
      </w:r>
    </w:p>
    <w:p>
      <w:r>
        <w:t>“好。”</w:t>
      </w:r>
    </w:p>
    <w:p>
      <w:r>
        <w:t>R主席没有再争，退到一旁。世界最后选了热茶，扫码付款后取出纸杯。机器发出短促的提示音，她把杯盖压紧，确认没有漏，再转身准备离开。</w:t>
      </w:r>
    </w:p>
    <w:p>
      <w:r>
        <w:t>“你呢？”世界问。</w:t>
      </w:r>
    </w:p>
    <w:p>
      <w:r>
        <w:t>“我不太渴。”</w:t>
      </w:r>
    </w:p>
    <w:p>
      <w:r>
        <w:t>“那你站在这里干什么？”</w:t>
      </w:r>
    </w:p>
    <w:p>
      <w:r>
        <w:t>“等你决定。”</w:t>
      </w:r>
    </w:p>
    <w:p>
      <w:r>
        <w:t>世界停了一下：“你知道这听起来像在等我吗？”</w:t>
      </w:r>
    </w:p>
    <w:p>
      <w:r>
        <w:t>“我就是在等你。”</w:t>
      </w:r>
    </w:p>
    <w:p>
      <w:r>
        <w:t>“那你不觉得有点……”</w:t>
      </w:r>
    </w:p>
    <w:p>
      <w:r>
        <w:t>“我没有安排你做什么，也没有要求你陪我。”</w:t>
      </w:r>
    </w:p>
    <w:p>
      <w:r>
        <w:t>“我知道。但如果你每次都这样站在旁边，我会觉得你希望我因此回应你。”</w:t>
      </w:r>
    </w:p>
    <w:p>
      <w:r>
        <w:t>R主席认真听着，没有立刻解释。她原本以为不请客、不强迫对方一起走，就已经是尊重；可世界在意的不只是她有没有要求，也包括她的行为会不会变成另一种无声的压力。</w:t>
      </w:r>
    </w:p>
    <w:p>
      <w:r>
        <w:t>“我明白。”她说，“我只是想碰见你。但如果这让你觉得需要回应，我以后会先问你有没有空。”</w:t>
      </w:r>
    </w:p>
    <w:p>
      <w:r>
        <w:t>“你可以先打招呼。只是别把等待当成一种善意，期待我用时间回报。”</w:t>
      </w:r>
    </w:p>
    <w:p>
      <w:r>
        <w:t>“好。”</w:t>
      </w:r>
    </w:p>
    <w:p>
      <w:r>
        <w:t>世界喝了一口热茶，像是在确认温度：“你今天想问我什么？”</w:t>
      </w:r>
    </w:p>
    <w:p>
      <w:r>
        <w:t>“如果你这周有空，我想再请你吃一顿饭。还是各付各的。”</w:t>
      </w:r>
    </w:p>
    <w:p>
      <w:r>
        <w:t>“这周不行。”</w:t>
      </w:r>
    </w:p>
    <w:p>
      <w:r>
        <w:t>R主席点头：“好。”</w:t>
      </w:r>
    </w:p>
    <w:p>
      <w:r>
        <w:t>世界似乎等着她继续追问，却只看见她把手放进外套口袋，没有露出失望或不满。过了片刻，世界说：“我这周要处理新版本的配置迁移，还要准备课程项目的检查。周末也不确定能不能空出来。”</w:t>
      </w:r>
    </w:p>
    <w:p>
      <w:r>
        <w:t>“那就等你有空的时候再说。”</w:t>
      </w:r>
    </w:p>
    <w:p>
      <w:r>
        <w:t>“你不会觉得我在敷衍你？”</w:t>
      </w:r>
    </w:p>
    <w:p>
      <w:r>
        <w:t>“你已经告诉我原因了。”</w:t>
      </w:r>
    </w:p>
    <w:p>
      <w:r>
        <w:t>“有时候我是真的忙，也有时候只是暂时不想答应某件事。”</w:t>
      </w:r>
    </w:p>
    <w:p>
      <w:r>
        <w:t>“如果你只是不想去，也可以直说。”</w:t>
      </w:r>
    </w:p>
    <w:p>
      <w:r>
        <w:t>“你确定？”</w:t>
      </w:r>
    </w:p>
    <w:p>
      <w:r>
        <w:t>“确定。你不需要给我一个听起来充分的理由。”</w:t>
      </w:r>
    </w:p>
    <w:p>
      <w:r>
        <w:t>世界看着她，手里纸杯的热气慢慢散开：“你以前也这么想吗？”</w:t>
      </w:r>
    </w:p>
    <w:p>
      <w:r>
        <w:t>“不是。”</w:t>
      </w:r>
    </w:p>
    <w:p>
      <w:r>
        <w:t>“那你为什么现在改了？”</w:t>
      </w:r>
    </w:p>
    <w:p>
      <w:r>
        <w:t>R主席想了一会儿：“因为我开始意识到，别人拒绝我，不代表我可以继续换方法直到她答应。”</w:t>
      </w:r>
    </w:p>
    <w:p>
      <w:r>
        <w:t>“这算是你自己的想法，还是薄荷教你的？”</w:t>
      </w:r>
    </w:p>
    <w:p>
      <w:r>
        <w:t>“薄荷提醒过我别把拒绝当成关卡。但我自己也知道她说得对。”</w:t>
      </w:r>
    </w:p>
    <w:p>
      <w:r>
        <w:t>“你们社团里的人都知道你在追我？”</w:t>
      </w:r>
    </w:p>
    <w:p>
      <w:r>
        <w:t>“薄荷知道。她猜得很快。”</w:t>
      </w:r>
    </w:p>
    <w:p>
      <w:r>
        <w:t>“她为什么关心？”</w:t>
      </w:r>
    </w:p>
    <w:p>
      <w:r>
        <w:t>“她喜欢看热闹，也喜欢把所有人配成一对。”</w:t>
      </w:r>
    </w:p>
    <w:p>
      <w:r>
        <w:t>“那你呢？你觉得我们是一对吗？”</w:t>
      </w:r>
    </w:p>
    <w:p>
      <w:r>
        <w:t>“现在不是。”</w:t>
      </w:r>
    </w:p>
    <w:p>
      <w:r>
        <w:t>“答得倒很明确。”</w:t>
      </w:r>
    </w:p>
    <w:p>
      <w:r>
        <w:t>“因为事实也很明确。我们见过几次，一起吃过饭，开放日合作了一小会儿。你没有答应我在交往。”</w:t>
      </w:r>
    </w:p>
    <w:p>
      <w:r>
        <w:t>“那你希望我答应吗？”</w:t>
      </w:r>
    </w:p>
    <w:p>
      <w:r>
        <w:t>R主席没有马上回答。她知道自己若说希望，听起来像把世界往某个终点推；若说不希望，又不符合她真实的想法。她最后说：“我希望以后有机会让你认真考虑，但不是今天，也不是因为我问得够多。”</w:t>
      </w:r>
    </w:p>
    <w:p>
      <w:r>
        <w:t>世界喝完热茶，杯底落进回收口：“这个答案可以。”</w:t>
      </w:r>
    </w:p>
    <w:p>
      <w:r>
        <w:t>“那我可以陪你去图书馆吗？我也要处理点东西。”</w:t>
      </w:r>
    </w:p>
    <w:p>
      <w:r>
        <w:t>“你去图书馆有你的事，不需要问我。”</w:t>
      </w:r>
    </w:p>
    <w:p>
      <w:r>
        <w:t>“我不是问能不能去图书馆。我是问能不能坐你附近。”</w:t>
      </w:r>
    </w:p>
    <w:p>
      <w:r>
        <w:t>“为什么？”</w:t>
      </w:r>
    </w:p>
    <w:p>
      <w:r>
        <w:t>“我觉得和你各做各的事情也挺舒服。”</w:t>
      </w:r>
    </w:p>
    <w:p>
      <w:r>
        <w:t>世界看了她一会儿，似乎在确认这不是另一种暗示。最后她说：“如果有空位，你可以坐。要是我需要安静，我会告诉你。”</w:t>
      </w:r>
    </w:p>
    <w:p>
      <w:r>
        <w:t>“好。”</w:t>
      </w:r>
    </w:p>
    <w:p>
      <w:r>
        <w:t>两人一前一后走进图书馆。世界先到靠窗的长桌，选了一个离插座近的位置，把电脑和几页打印资料摊开。R主席在同一排桌子的另一端坐下，隔着两个空位。她没有坐到世界正对面，也没有把椅子往近处挪。她取出自己的笔记本电脑，打开Project X的待办事项列表。</w:t>
      </w:r>
    </w:p>
    <w:p>
      <w:r>
        <w:t>刚开始的半小时，她们完全没有交谈。图书馆里只有翻书的声音和键盘敲击声。世界专注于配置迁移说明，偶尔停下来查阅用户提交的问题；R主席则按测试清单逐项跑不同环境的构建。她试着不去看世界那边，但每当键盘声停住，她就会意识到对方正在思考，而不是等待她说话。</w:t>
      </w:r>
    </w:p>
    <w:p>
      <w:r>
        <w:t>R主席原先觉得沉默需要被填补。她很擅长找话题，知道怎样把陌生人的注意力转到自己身上，也知道在对方回应时怎样制造轻松的气氛。可现在她开始理解，沉默不一定是没有内容。世界能在同一张桌子旁坐很久，不需要别人确认她是否开心，也不需要把每个停顿都处理成社交信号。</w:t>
      </w:r>
    </w:p>
    <w:p>
      <w:r>
        <w:t>过了一阵，世界把一份迁移说明转向屏幕边缘，皱眉看着其中一段。R主席没有立刻问她是否需要帮助。又过了几分钟，世界拿起手机看了看旧版配置，转过椅子：“你们之前是怎么处理字段被移除后的报错？”</w:t>
      </w:r>
    </w:p>
    <w:p>
      <w:r>
        <w:t>“先把旧字段保留在读取层，发出迁移提示，下一次保存时再写入新格式。”</w:t>
      </w:r>
    </w:p>
    <w:p>
      <w:r>
        <w:t>“如果用户不点保存呢？”</w:t>
      </w:r>
    </w:p>
    <w:p>
      <w:r>
        <w:t>“那旧字段会继续留在内存里，但不会影响其他配置。”</w:t>
      </w:r>
    </w:p>
    <w:p>
      <w:r>
        <w:t>“你们什么时候清掉？”</w:t>
      </w:r>
    </w:p>
    <w:p>
      <w:r>
        <w:t>“会保留两个稳定版本，再根据使用情况决定是否移除。我们还没定最后期限。”</w:t>
      </w:r>
    </w:p>
    <w:p>
      <w:r>
        <w:t>“你们没有给用户一个具体期限？”</w:t>
      </w:r>
    </w:p>
    <w:p>
      <w:r>
        <w:t>“现在给不出来。使用统计还不够完整。”</w:t>
      </w:r>
    </w:p>
    <w:p>
      <w:r>
        <w:t>世界轻轻点头：“至少你没有编一个日期出来。”</w:t>
      </w:r>
    </w:p>
    <w:p>
      <w:r>
        <w:t>“编一个不会让它更真实。”</w:t>
      </w:r>
    </w:p>
    <w:p>
      <w:r>
        <w:t>“很多人会为了显得有计划就先编一个。”</w:t>
      </w:r>
    </w:p>
    <w:p>
      <w:r>
        <w:t>“你遇到过？”</w:t>
      </w:r>
    </w:p>
    <w:p>
      <w:r>
        <w:t>“太多了。”她把说明页面滑到下一段，“我希望这份迁移说明可以让用户知道什么时候会失去兼容，但目前我们也不能保证版本周期。我要怎样写才不会听起来像推卸？”</w:t>
      </w:r>
    </w:p>
    <w:p>
      <w:r>
        <w:t>R主席起身走近一点，站在桌边看她的屏幕：“把已确认的规则和暂时未知的部分分开写。比如，旧字段在当前版本仍可读取；之后会提前在发布说明里提示，但具体在哪个版本删除尚未决定。最后说明会根据反馈和测试情况更新。”</w:t>
      </w:r>
    </w:p>
    <w:p>
      <w:r>
        <w:t>“‘根据反馈’听起来很空。”</w:t>
      </w:r>
    </w:p>
    <w:p>
      <w:r>
        <w:t>“那就具体写反馈渠道和截止条件。”</w:t>
      </w:r>
    </w:p>
    <w:p>
      <w:r>
        <w:t>世界把建议记下来：“你们的迁移说明有提到支持周期吗？”</w:t>
      </w:r>
    </w:p>
    <w:p>
      <w:r>
        <w:t>“有，但写得不够清楚。”</w:t>
      </w:r>
    </w:p>
    <w:p>
      <w:r>
        <w:t>“你们也需要改。”</w:t>
      </w:r>
    </w:p>
    <w:p>
      <w:r>
        <w:t>“我会告诉组里。”</w:t>
      </w:r>
    </w:p>
    <w:p>
      <w:r>
        <w:t>“别只告诉组里。你作为主席，得看改完没有。”</w:t>
      </w:r>
    </w:p>
    <w:p>
      <w:r>
        <w:t>R主席笑了笑：“你在给我派工作？”</w:t>
      </w:r>
    </w:p>
    <w:p>
      <w:r>
        <w:t>“我在告诉你这件事需要有人负责。”</w:t>
      </w:r>
    </w:p>
    <w:p>
      <w:r>
        <w:t>“那我接下了。”</w:t>
      </w:r>
    </w:p>
    <w:p>
      <w:r>
        <w:t>“你不先问有没有报酬？”</w:t>
      </w:r>
    </w:p>
    <w:p>
      <w:r>
        <w:t>“我不用你付钱。”</w:t>
      </w:r>
    </w:p>
    <w:p>
      <w:r>
        <w:t>“难得。”</w:t>
      </w:r>
    </w:p>
    <w:p>
      <w:r>
        <w:t>“你今天没有拒绝我请喝茶，但也没有让我请。”</w:t>
      </w:r>
    </w:p>
    <w:p>
      <w:r>
        <w:t>“我自己买了。”</w:t>
      </w:r>
    </w:p>
    <w:p>
      <w:r>
        <w:t>“所以我已经适应你的规则了。”</w:t>
      </w:r>
    </w:p>
    <w:p>
      <w:r>
        <w:t>“买杯茶就算适应？”</w:t>
      </w:r>
    </w:p>
    <w:p>
      <w:r>
        <w:t>“这是一个开始。”</w:t>
      </w:r>
    </w:p>
    <w:p>
      <w:r>
        <w:t>世界不置可否，继续改说明。R主席回到自己的位置，给Project X的文档负责人发消息，说明迁移期限需要明确区分确认信息与未确认计划。对方很快回复说会在晚些时候修改。R主席将这件事记进自己的待办，又重新投入测试。</w:t>
      </w:r>
    </w:p>
    <w:p>
      <w:r>
        <w:t>她们又各自工作了很久。午后的光线沿着窗框缓缓移动，图书馆里的学生换了一轮。有人收起书本离开，有人抱着电脑进来找插座。世界的电话响了，她走到外面接听，回来时手里多了一张食堂的取餐小票。</w:t>
      </w:r>
    </w:p>
    <w:p>
      <w:r>
        <w:t>“你要去吃饭？”R主席问。</w:t>
      </w:r>
    </w:p>
    <w:p>
      <w:r>
        <w:t>“我刚才已经点好了，准备拿完就回实验室。”</w:t>
      </w:r>
    </w:p>
    <w:p>
      <w:r>
        <w:t>“那你先去。”</w:t>
      </w:r>
    </w:p>
    <w:p>
      <w:r>
        <w:t>世界收拾资料：“你不跟我一起？”</w:t>
      </w:r>
    </w:p>
    <w:p>
      <w:r>
        <w:t>“你不是已经点好了？”</w:t>
      </w:r>
    </w:p>
    <w:p>
      <w:r>
        <w:t>“我可以在食堂等你买自己的。”</w:t>
      </w:r>
    </w:p>
    <w:p>
      <w:r>
        <w:t>“那要看你是不是方便。”</w:t>
      </w:r>
    </w:p>
    <w:p>
      <w:r>
        <w:t>“我只是问你要不要去，不代表你得去。”</w:t>
      </w:r>
    </w:p>
    <w:p>
      <w:r>
        <w:t>R主席把电脑合上：“好，那我一起。”</w:t>
      </w:r>
    </w:p>
    <w:p>
      <w:r>
        <w:t>她们在食堂买了各自的饭。世界拿了简单的套餐，R主席挑了另一边的汤饭。两人没有坐在一起太久，只在靠窗的空桌旁吃完。世界解释她下午要处理一个需要复现的配置问题，R主席则说Project X的兼容文档可能要推迟一天。她们交流了工作安排，偶尔吐槽食堂的汤太淡，却没有把午饭变成第二次约会。</w:t>
      </w:r>
    </w:p>
    <w:p>
      <w:r>
        <w:t>结账时世界将小票收进钱包。R主席没有说可以替她报销，也没有问她为什么每张小票都收着。她只是把自己的纸巾放到回收处，等世界一起离开。</w:t>
      </w:r>
    </w:p>
    <w:p>
      <w:r>
        <w:t>“你要回实验室？”R主席问。</w:t>
      </w:r>
    </w:p>
    <w:p>
      <w:r>
        <w:t>“嗯。你呢？”</w:t>
      </w:r>
    </w:p>
    <w:p>
      <w:r>
        <w:t>“我回社团办公室。”</w:t>
      </w:r>
    </w:p>
    <w:p>
      <w:r>
        <w:t>“那就到这里。”</w:t>
      </w:r>
    </w:p>
    <w:p>
      <w:r>
        <w:t>她们在食堂门口分开。世界朝实验楼方向走，R主席沿着庭院小路往另一边去。走了几步，她突然回头，看见世界也恰好回过头。</w:t>
      </w:r>
    </w:p>
    <w:p>
      <w:r>
        <w:t>“怎么了？”R主席问。</w:t>
      </w:r>
    </w:p>
    <w:p>
      <w:r>
        <w:t>“你电脑充电器还在桌上。”</w:t>
      </w:r>
    </w:p>
    <w:p>
      <w:r>
        <w:t>R主席这才想起图书馆桌边那只黑色电源适配器。她转身往回走，世界也没有继续去实验楼，而是陪她一起回到图书馆取。适配器仍插在桌下，旁边的空位已经被另一名学生占了。R主席拔下插头，把线缠好放进包里。</w:t>
      </w:r>
    </w:p>
    <w:p>
      <w:r>
        <w:t>“幸好你看见了。”她说。</w:t>
      </w:r>
    </w:p>
    <w:p>
      <w:r>
        <w:t>“不是我看见，是你自己忘了。”</w:t>
      </w:r>
    </w:p>
    <w:p>
      <w:r>
        <w:t>“你可以让我自己发现。”</w:t>
      </w:r>
    </w:p>
    <w:p>
      <w:r>
        <w:t>“那你可能走到社团办公室才发现，再回来一趟。”</w:t>
      </w:r>
    </w:p>
    <w:p>
      <w:r>
        <w:t>“所以谢谢你提醒。”</w:t>
      </w:r>
    </w:p>
    <w:p>
      <w:r>
        <w:t>“你今天已经谢过很多次了。”</w:t>
      </w:r>
    </w:p>
    <w:p>
      <w:r>
        <w:t>“那说明你帮了我很多次。”</w:t>
      </w:r>
    </w:p>
    <w:p>
      <w:r>
        <w:t>世界没接话，只把资料夹抱好，继续往外走。R主席跟在她旁边，没有刻意放慢或加快脚步。经过走廊转角时，世界说：“你现在好像比第一次见面时安静。”</w:t>
      </w:r>
    </w:p>
    <w:p>
      <w:r>
        <w:t>“你不喜欢我说话吗？”</w:t>
      </w:r>
    </w:p>
    <w:p>
      <w:r>
        <w:t>“我没有说喜欢或不喜欢。”</w:t>
      </w:r>
    </w:p>
    <w:p>
      <w:r>
        <w:t>“那你觉得我为什么安静？”</w:t>
      </w:r>
    </w:p>
    <w:p>
      <w:r>
        <w:t>“可能是因为你今天没准备台词。”</w:t>
      </w:r>
    </w:p>
    <w:p>
      <w:r>
        <w:t>R主席笑了一声：“你觉得我每次都准备台词？”</w:t>
      </w:r>
    </w:p>
    <w:p>
      <w:r>
        <w:t>“你很会接话，也很会控制谈话的方向。今天你没有总想接上去。”</w:t>
      </w:r>
    </w:p>
    <w:p>
      <w:r>
        <w:t>“是因为我怕自己说多了。”</w:t>
      </w:r>
    </w:p>
    <w:p>
      <w:r>
        <w:t>“你不用怕说话。只要别把每句话都变成让我必须回应你的东西。”</w:t>
      </w:r>
    </w:p>
    <w:p>
      <w:r>
        <w:t>“这句话听起来不容易。”</w:t>
      </w:r>
    </w:p>
    <w:p>
      <w:r>
        <w:t>“那就慢慢练。”</w:t>
      </w:r>
    </w:p>
    <w:p>
      <w:r>
        <w:t>“你真的很像在给我布置作业。”</w:t>
      </w:r>
    </w:p>
    <w:p>
      <w:r>
        <w:t>“你也可以不做。”</w:t>
      </w:r>
    </w:p>
    <w:p>
      <w:r>
        <w:t>“那我会失去成绩吗？”</w:t>
      </w:r>
    </w:p>
    <w:p>
      <w:r>
        <w:t>“这里没有成绩。”</w:t>
      </w:r>
    </w:p>
    <w:p>
      <w:r>
        <w:t>“没有成绩也没有通过？”</w:t>
      </w:r>
    </w:p>
    <w:p>
      <w:r>
        <w:t>“你又想把它变成游戏。”</w:t>
      </w:r>
    </w:p>
    <w:p>
      <w:r>
        <w:t>“习惯。”</w:t>
      </w:r>
    </w:p>
    <w:p>
      <w:r>
        <w:t>“那你自己决定要不要改。”</w:t>
      </w:r>
    </w:p>
    <w:p>
      <w:r>
        <w:t>她们走到实验楼门前。世界停下来，刷卡进入。R主席站在门外，向她挥了挥手。世界也点头回应，没有说再见，也没有约下一次见面。</w:t>
      </w:r>
    </w:p>
    <w:p>
      <w:r>
        <w:t>那天晚上，R主席按照自己的待办完成了兼容说明的审核。她发现其中一处表述仍然把“计划支持”写成“保证支持”，便请负责人改得更准确。做完后她想起世界下午那句“你作为主席，得看改完没有”，心里竟生出一种被认可的满足。</w:t>
      </w:r>
    </w:p>
    <w:p>
      <w:r>
        <w:t>她没有给世界发消息说自己已经改好了，也没有问她实验室的工作是否顺利。她将更新推送到公开讨论区，写清变更内容与尚未确定的计划。发送后，她退出聊天窗口，继续处理其他工作。</w:t>
      </w:r>
    </w:p>
    <w:p>
      <w:r>
        <w:t>第二天，她在图书馆再次看见世界。两人隔着一排桌子互相点头，世界先找了个插座附近的位置，R主席则选在不远不近的另一侧。她们没有约定，却都知道对方会在这里待上一阵。偶尔有人经过她们中间，问起某个项目的问题，两个人会分别回答自己熟悉的部分。</w:t>
      </w:r>
    </w:p>
    <w:p>
      <w:r>
        <w:t>再后来，这种同处一室的时间慢慢变得平常。她们没有每天见面，也没有约好固定的座位；只是当课程安排、工作进度和空余位置恰好允许时，会在图书馆或咖啡角各自坐下。世界会把她的资料排得整整齐齐，R主席习惯把电源线绕成一个松松的圈。世界会记得离开前检查插座，R主席会在会议结束后把白板擦干净。</w:t>
      </w:r>
    </w:p>
    <w:p>
      <w:r>
        <w:t>她们开始知道一些不重要的小事：世界不喝太甜的饮料，点餐时会先看份量和价格；R主席在专注时会用指节敲桌面，嘴上说不是bug时往往已经准备修；世界讨厌别人未经同意动她的电脑，却愿意让熟悉的同伴查看屏幕；R主席说话时常把严肃的结论放进玩笑里，只有少数时候才会把声音放低，认真回答。</w:t>
      </w:r>
    </w:p>
    <w:p>
      <w:r>
        <w:t>这些发现没有立刻带来更亲密的关系。世界仍然会拒绝不合适的邀请，R主席仍然会在想多说一句时停下来。可她们不再只是酒吧里相遇的主席与学妹，也不只是两个项目负责人之间的公开讨论。她们渐渐熟悉对方在普通日子里的样子，熟悉到有时不需要寒暄，只要各自坐下，打开电脑，便能安心做自己的事。</w:t>
      </w:r>
    </w:p>
    <w:p>
      <w:r>
        <w:t>对R主席来说，这种熟悉没有明确的起点。她只是在某个午后发现，自己走进图书馆时会先看靠窗的位置；如果那里空着，她会想起世界可能还没来；如果世界已经坐在那里，她便会自然地选一个附近的座位。</w:t>
      </w:r>
    </w:p>
    <w:p>
      <w:r>
        <w:t>她从来没有把这个习惯写进任何日程。也没有告诉薄荷。</w:t>
      </w:r>
    </w:p>
    <w:p>
      <w:r>
        <w:t>可她开始觉得，一周里能有几次和世界在同一个安静的房间里做自己的事情，是一件不错的事。</w:t>
      </w:r>
    </w:p>
    <w:p>
      <w:r>
        <w:t>这种想法并没有让她急着寻找一个名字。她只是把那张图书馆的长桌记在心里，像记住一条回宿舍时比较安静的路。偶尔走过时，她会往窗边看一眼；偶尔看见空位，也会照常坐下。世界来不来，都不再需要成为她当天计划的中心。</w:t>
      </w:r>
    </w:p>
    <w:sectPr w:rsidR="00FC693F" w:rsidRPr="0006063C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  <w:ind w:firstLine="425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她不是我的猎物 第六章 空出来的座位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
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《她不是我的猎物》</w:t>
      </w:r>
    </w:p>
    <w:p>
      <w:pPr>
        <w:pStyle w:val="Heading1"/>
      </w:pPr>
      <w:r>
        <w:t>第五章　展台之外</w:t>
      </w:r>
    </w:p>
    <w:p>
      <w:r>
        <w:t>面馆那顿晚餐过去几天，R主席没有马上问世界什么时候有空。她照常出席Project X的会议，照常在群聊里和组员争论一段代码究竟该叫“兼容层”还是“临时补丁”，也照常在谧享时光门口经过时被酒保喊进去喝一杯无酒精饮料。她没有对谁解释自己最近为什么不去找新的目标。事实上，她连自己都还没想好该怎么解释。</w:t>
      </w:r>
    </w:p>
    <w:p>
      <w:r>
        <w:t>世界也没有主动提起那顿饭。她们在Project S公开讨论区里往来过两次，一次是关于旧配置迁移的测试反馈，一次是R主席询问一项跨平台行为的边界。每次对话都简洁、清楚，最后停在问题被解决的地方。世界没有故意冷落她，R主席也没有把每次回复都延展成私人聊天。</w:t>
      </w:r>
    </w:p>
    <w:p>
      <w:r>
        <w:t>周五，学园举办了学期中的技术开放日。各个社团和项目组都在主楼中庭设了展台，展示正在开发的工具、课程项目和实验成果。中庭本是通往图书馆的主要路线，平常就人来人往，这天更挤得像一座临时搭起来的集市。有人举着宣传板讲解编译器优化，有人让参观者试戴虚拟现实设备，还有人带来一整箱贴纸和手册，希望路过的学生能留下项目反馈。</w:t>
      </w:r>
    </w:p>
    <w:p>
      <w:r>
        <w:t>Project X和Project S的展位隔着一道矮墙。Project X的摊位摆着几台运行不同测试环境的设备，桌布上印着醒目的X标志；Project S的展台没有太多装饰，主要展示跨平台运行的界面和几份配置迁移说明。两边的位置恰好相对，参观者在中间通道来回穿行，偶尔停下来比较两个项目的性能。</w:t>
      </w:r>
    </w:p>
    <w:p>
      <w:r>
        <w:t>R主席上午大多待在自己的展位。她穿着香槟色大衣，长发在肩后束起一半，发卡仍旧别在熟悉的位置。她和几名同学演示Xray的工作流程，回答关于不同传输方式的问题，也毫不客气地指出某个提问把协议和客户端混为一谈。薄荷负责在旁边分发宣传卡片，顺便观察R主席有没有把每个围上来的人都发展成新的听众。</w:t>
      </w:r>
    </w:p>
    <w:p>
      <w:r>
        <w:t>“主席，那边的线缆不够长。”风扇滑翔翼从桌后探出头，“备用的转接头在储物箱里吗？”</w:t>
      </w:r>
    </w:p>
    <w:p>
      <w:r>
        <w:t>“我去拿。”R主席说。</w:t>
      </w:r>
    </w:p>
    <w:p>
      <w:r>
        <w:t>她绕过人群，发现储物箱被临时放在Project S展台旁边。世界正低头检查一台平板，桌上几台设备排成一列，标贴上写着不同的系统版本。klz坐在她旁边，正在为一位学生解释怎么导入配置。她看见R主席过来，抬手指了指桌子下面：“那个灰色箱子是你们的吧？挡住我们一根电源线了。”</w:t>
      </w:r>
    </w:p>
    <w:p>
      <w:r>
        <w:t>“抱歉，早上搬东西的人放错了位置。”</w:t>
      </w:r>
    </w:p>
    <w:p>
      <w:r>
        <w:t>R主席蹲下去把箱子挪开，发现箱子底边压着一条延长线。她顺着线看过去，发现它不是Project S的，而是通往中庭中央的演示屏。几名负责场地的学生正把一台投影终端推到通道边，线缆经过拥挤的人群，已经被人踩得松动。</w:t>
      </w:r>
    </w:p>
    <w:p>
      <w:r>
        <w:t>“先别动那根。”世界说。</w:t>
      </w:r>
    </w:p>
    <w:p>
      <w:r>
        <w:t>“哪根？”</w:t>
      </w:r>
    </w:p>
    <w:p>
      <w:r>
        <w:t>“从桌子下面出来的这条黑线。它不是我们的供电线，是终端回传用的。刚才有人碰过之后，演示屏开始掉帧。”</w:t>
      </w:r>
    </w:p>
    <w:p>
      <w:r>
        <w:t>R主席放下箱子，蹲在她旁边观察线缆接口。她没有直接伸手拔插，而是先问：“你们现在的设备要用到这条回传吗？”</w:t>
      </w:r>
    </w:p>
    <w:p>
      <w:r>
        <w:t>“要。我们把配置状态投到屏幕上给参观的人看。主机自身的画面没问题，外接之后就开始卡。”</w:t>
      </w:r>
    </w:p>
    <w:p>
      <w:r>
        <w:t>“可能是接口接触不稳。”</w:t>
      </w:r>
    </w:p>
    <w:p>
      <w:r>
        <w:t>“也可能是转接器供电不够。”世界打开设备日志，“我正在排查。”</w:t>
      </w:r>
    </w:p>
    <w:p>
      <w:r>
        <w:t>R主席从储物箱里找出一个备用转接头，但没有立刻递给世界：“这个规格你们能用吗？”</w:t>
      </w:r>
    </w:p>
    <w:p>
      <w:r>
        <w:t>世界看了一眼：“可以。不过先别换，我想确认是不是这一个接口的问题。现在换了可能暂时恢复，之后还是不知道原因。”</w:t>
      </w:r>
    </w:p>
    <w:p>
      <w:r>
        <w:t>“明白。”</w:t>
      </w:r>
    </w:p>
    <w:p>
      <w:r>
        <w:t>R主席把转接头放在桌边，挪到通道外侧，避免有人踩到线。她没有把现场变成自己熟悉的技术演示，只站在一旁，等世界把当前记录保存下来。围观的学生越来越多，有人问是不是项目出了故障，世界直接答：“外接屏幕显示不稳定，我们正在确认原因。主程序本身运行正常，暂时不要把这两件事混为一谈。”</w:t>
      </w:r>
    </w:p>
    <w:p>
      <w:r>
        <w:t>R主席忍不住笑了：“这句话听起来像你平时在issue里回复用户。”</w:t>
      </w:r>
    </w:p>
    <w:p>
      <w:r>
        <w:t>“至少现场的人不用猜。”</w:t>
      </w:r>
    </w:p>
    <w:p>
      <w:r>
        <w:t>“你不担心她们觉得展台效果不好？”</w:t>
      </w:r>
    </w:p>
    <w:p>
      <w:r>
        <w:t>“她们看得到效果不好。装作没问题也不会让它变好。”</w:t>
      </w:r>
    </w:p>
    <w:p>
      <w:r>
        <w:t>一个低年级女孩站在桌前，手里拿着自己的电脑，神情犹豫：“不好意思，我刚才在你们的测试页面里导入了自己的配置，之后软件就一直报错。我是不是把什么东西弄坏了？”</w:t>
      </w:r>
    </w:p>
    <w:p>
      <w:r>
        <w:t>世界立即转向她：“没有。你先不要再改文件，把报错截图给我看一下。你原来的配置有备份吗？”</w:t>
      </w:r>
    </w:p>
    <w:p>
      <w:r>
        <w:t>“有。我是复制了一份来试。”</w:t>
      </w:r>
    </w:p>
    <w:p>
      <w:r>
        <w:t>“那就没事。你把刚才操作的步骤告诉我。”</w:t>
      </w:r>
    </w:p>
    <w:p>
      <w:r>
        <w:t>女孩讲得有些乱，一会儿说自己先点了导入，一会儿又记不起是否在弹窗里选了覆盖。世界没有催她，也没有露出不耐烦的样子，只让她从打开页面开始重新回忆。R主席听了一会儿，发现女孩的配置文件里有一个从旧版迁移过来的字段，而展台测试用的版本正好启用了新的校验逻辑。</w:t>
      </w:r>
    </w:p>
    <w:p>
      <w:r>
        <w:t>“这个字段在新版本里不再接受旧写法。”世界解释，“不过它应该提示你具体是哪一项，而不是直接关闭。你没有弄坏任何东西，是我们的报错信息不够清楚。”</w:t>
      </w:r>
    </w:p>
    <w:p>
      <w:r>
        <w:t>女孩松了口气：“那我是不是应该捐助一下？我之前看到有些功能要捐助才能处理。”</w:t>
      </w:r>
    </w:p>
    <w:p>
      <w:r>
        <w:t>世界说：“捐助是支持维护者的方式，不是购买保证。你这次遇到的是现有功能的错误提示问题，我会记录。等我们复现之后再决定怎么修。”</w:t>
      </w:r>
    </w:p>
    <w:p>
      <w:r>
        <w:t>她说得很平静，没有借机要求对方付款，也没有因为对方提到捐助就把话题变成宣传。那女孩点点头，留下了操作步骤和邮箱，随后退到一旁继续看展台。世界把她的描述记进问题列表，标注了设备环境与配置版本。</w:t>
      </w:r>
    </w:p>
    <w:p>
      <w:r>
        <w:t>R主席望着她敲字：“你不是说没有捐助的需求会关掉吗？”</w:t>
      </w:r>
    </w:p>
    <w:p>
      <w:r>
        <w:t>“不完整的功能请求会关。这个是我们现有功能的错误反馈，而且她愿意提供复现步骤。”世界头也没抬，“钱不是让我们忽略问题的理由。”</w:t>
      </w:r>
    </w:p>
    <w:p>
      <w:r>
        <w:t>“我还以为钱是最简单的优先级。”</w:t>
      </w:r>
    </w:p>
    <w:p>
      <w:r>
        <w:t>“优先级和义务不是同一回事。有人愿意捐助，我可以先处理她明确说明的需求；但不能因为她付钱，就承诺一个我做不到的结果。反过来，如果这是我们自己导致的错误，也不该把修复包装成额外服务。”</w:t>
      </w:r>
    </w:p>
    <w:p>
      <w:r>
        <w:t>R主席点了点头。她没有说“你果然很讲原则”，那听起来太像一句准备好的赞美。她只是问：“你们需要我帮忙看一下回传日志吗？”</w:t>
      </w:r>
    </w:p>
    <w:p>
      <w:r>
        <w:t>世界抬头看她：“你有时间？”</w:t>
      </w:r>
    </w:p>
    <w:p>
      <w:r>
        <w:t>“我那边暂时是薄荷在演示。”</w:t>
      </w:r>
    </w:p>
    <w:p>
      <w:r>
        <w:t>“那可以。你看一下终端输出有没有重复重连。先不要改配置。”</w:t>
      </w:r>
    </w:p>
    <w:p>
      <w:r>
        <w:t>“收到。”</w:t>
      </w:r>
    </w:p>
    <w:p>
      <w:r>
        <w:t>R主席拉过一把椅子，在桌边坐下。两人隔着半台平板并排看日志，世界把设备切换到只读的诊断页面，R主席则查看回传接口的状态变化。她们一边读数据，一边确认出现卡顿的时间点。世界指出某条记录间隔不对，R主席顺着那条记录往前找，发现不是电源供应的问题，而是线缆接头在中庭地面受到挤压后出现短暂的松动。</w:t>
      </w:r>
    </w:p>
    <w:p>
      <w:r>
        <w:t>“这里。”R主席指了指时间标记，“掉帧开始前两秒，终端有一次重新协商。应该是接口被压了一下。”</w:t>
      </w:r>
    </w:p>
    <w:p>
      <w:r>
        <w:t>“但刚才箱子压的是另一条线。”</w:t>
      </w:r>
    </w:p>
    <w:p>
      <w:r>
        <w:t>“人群走动也可能碰到这段。”</w:t>
      </w:r>
    </w:p>
    <w:p>
      <w:r>
        <w:t>世界抬头看向地面。那条线从墙边穿过，恰好横在两张展台之间。她们不能把它完全移开，否则中央屏幕就无法使用；但如果继续放在地上，迟早还会有人踩到。</w:t>
      </w:r>
    </w:p>
    <w:p>
      <w:r>
        <w:t>R主席起身去找场地负责同学，借来两块防绊线槽。她回来时，世界正把线缆从插口拔下，重新确认接头磨损情况。她们一起把线槽沿着墙边铺好，尽量将线固定在不经过通道的区域。R主席负责挪展台边缘的箱子，世界负责检查插头和端口。整个过程没有谁指挥谁，偶尔有分歧，也只是对着线路确认几句。</w:t>
      </w:r>
    </w:p>
    <w:p>
      <w:r>
        <w:t>“这边如果再往里挪，线就会弯得太急。”世界说。</w:t>
      </w:r>
    </w:p>
    <w:p>
      <w:r>
        <w:t>“那我把这张桌子往外移十厘米。”</w:t>
      </w:r>
    </w:p>
    <w:p>
      <w:r>
        <w:t>“桌角会挡住过道。”</w:t>
      </w:r>
    </w:p>
    <w:p>
      <w:r>
        <w:t>“我让它斜一点，留出轮椅通行的位置。”</w:t>
      </w:r>
    </w:p>
    <w:p>
      <w:r>
        <w:t>“这样可以。”</w:t>
      </w:r>
    </w:p>
    <w:p>
      <w:r>
        <w:t>她们把最后一段线固定好后，世界重新启动演示。投影屏上的配置状态逐渐流畅起来，原先卡顿的画面恢复正常。围观的学生发出几声轻轻的赞叹，有人询问她们刚才是怎么定位问题的。世界说明了排查过程，也主动讲出最初没及时发现线缆问题，是因为她把注意力都放在软件日志上。</w:t>
      </w:r>
    </w:p>
    <w:p>
      <w:r>
        <w:t>“所以你们并不是软件出了问题？”有人问。</w:t>
      </w:r>
    </w:p>
    <w:p>
      <w:r>
        <w:t>“目前看是外接链路的问题。”世界回答，“但那个旧配置的错误提示确实需要改。两件事分别记录，不互相替代。”</w:t>
      </w:r>
    </w:p>
    <w:p>
      <w:r>
        <w:t>R主席听见这句话时，忽然想起自己上次被世界指出测试盲区。她在Project X的展台上也曾把各种问题归类为“稳定性边界”，有时是准确描述，有时只是她不愿意马上承认旧判断失误。世界的做法并不是把所有责任都揽到自己身上，而是把每个问题放回合适的位置，让别人知道哪些已知、哪些还没查清。</w:t>
      </w:r>
    </w:p>
    <w:p>
      <w:r>
        <w:t>展台重新恢复演示后，世界向R主席道谢：“刚才那段日志帮了忙。”</w:t>
      </w:r>
    </w:p>
    <w:p>
      <w:r>
        <w:t>“线槽是场地同学借的。”</w:t>
      </w:r>
    </w:p>
    <w:p>
      <w:r>
        <w:t>“我说的是日志。”</w:t>
      </w:r>
    </w:p>
    <w:p>
      <w:r>
        <w:t>“那我收下这句谢谢。”</w:t>
      </w:r>
    </w:p>
    <w:p>
      <w:r>
        <w:t>“不用这么郑重。”</w:t>
      </w:r>
    </w:p>
    <w:p>
      <w:r>
        <w:t>“你也不需要把每个谢谢都当成需要还的账。”</w:t>
      </w:r>
    </w:p>
    <w:p>
      <w:r>
        <w:t>世界顿了顿：“你倒记得我说过的话。”</w:t>
      </w:r>
    </w:p>
    <w:p>
      <w:r>
        <w:t>“我记性很好。”</w:t>
      </w:r>
    </w:p>
    <w:p>
      <w:r>
        <w:t>“希望你不只是记得。”</w:t>
      </w:r>
    </w:p>
    <w:p>
      <w:r>
        <w:t>“我会试着做得更好。”</w:t>
      </w:r>
    </w:p>
    <w:p>
      <w:r>
        <w:t>“这种事不是靠试着说出来的。”</w:t>
      </w:r>
    </w:p>
    <w:p>
      <w:r>
        <w:t>“那我等你看结果。”</w:t>
      </w:r>
    </w:p>
    <w:p>
      <w:r>
        <w:t>世界看了她片刻，没再继续追问。她把一张便签贴在设备旁边，写下临时处理方法和后续待办。字迹很整齐，右下角还标了问题编号。R主席看见她给便签编号，笑说：“你连临时说明都要纳入管理？”</w:t>
      </w:r>
    </w:p>
    <w:p>
      <w:r>
        <w:t>“不然明天谁记得这是怎么修好的？”</w:t>
      </w:r>
    </w:p>
    <w:p>
      <w:r>
        <w:t>“你可以记得。”</w:t>
      </w:r>
    </w:p>
    <w:p>
      <w:r>
        <w:t>“我有很多事情要记，不会把所有临时动作都放在脑子里。”</w:t>
      </w:r>
    </w:p>
    <w:p>
      <w:r>
        <w:t>“你做事很像一个小型项目管理系统。”</w:t>
      </w:r>
    </w:p>
    <w:p>
      <w:r>
        <w:t>“那你呢？你像一个会随机修改接口的系统，偶尔修复问题，偶尔把别人吓一跳。”</w:t>
      </w:r>
    </w:p>
    <w:p>
      <w:r>
        <w:t>R主席捂住胸口：“你今天吐槽我的次数是不是超过了日常配额？”</w:t>
      </w:r>
    </w:p>
    <w:p>
      <w:r>
        <w:t>“我没有配额。你要是表现正常，我也无话可说。”</w:t>
      </w:r>
    </w:p>
    <w:p>
      <w:r>
        <w:t>两人相视一笑。薄荷从对面走过来，手里拿着一叠展台宣传卡。她看了看重新稳定的演示屏，又看看R主席和世界，眉梢微微抬起。</w:t>
      </w:r>
    </w:p>
    <w:p>
      <w:r>
        <w:t>“我是不是错过了什么？”</w:t>
      </w:r>
    </w:p>
    <w:p>
      <w:r>
        <w:t>“我们处理了一段松动的线缆。”世界说。</w:t>
      </w:r>
    </w:p>
    <w:p>
      <w:r>
        <w:t>“我指的不是线缆。”</w:t>
      </w:r>
    </w:p>
    <w:p>
      <w:r>
        <w:t>“那你错过的事情应该和我们无关。”R主席回答。</w:t>
      </w:r>
    </w:p>
    <w:p>
      <w:r>
        <w:t>薄荷把宣传卡放到桌上，笑得一脸无辜：“我只是觉得你们合作得挺自然。”</w:t>
      </w:r>
    </w:p>
    <w:p>
      <w:r>
        <w:t>“这是因为问题很简单。”世界说，“找日志、确认线路、排除故障。没有什么需要想象的。”</w:t>
      </w:r>
    </w:p>
    <w:p>
      <w:r>
        <w:t>“当然，我完全没有想象。”薄荷点头，“我只是替你们的展台感到高兴。”</w:t>
      </w:r>
    </w:p>
    <w:p>
      <w:r>
        <w:t>R主席用手指敲了敲桌面：“薄荷，你那边的演示准备好了吗？”</w:t>
      </w:r>
    </w:p>
    <w:p>
      <w:r>
        <w:t>“早就准备好了。要不然我怎么有空到处散步？”</w:t>
      </w:r>
    </w:p>
    <w:p>
      <w:r>
        <w:t>薄荷离开后，世界继续接待参观者。她没有因为R主席在旁边就改变自己的讲解节奏，也没有把刚才的小小合作变成一种特殊信号。R主席回到Project X展位，继续回答问题，但注意力偶尔仍会飘向对面。她看见世界耐心地听完一位学生的问题，再提醒她不要把测试版当作正式配置；也看见她把一个不合理的功能请求用最短的话拒绝掉，然后转身认真指导另一个愿意提供日志的人。</w:t>
      </w:r>
    </w:p>
    <w:p>
      <w:r>
        <w:t>开放日临近结束时，中庭的桌子开始陆续撤下。有人把宣传册装进纸箱，有人用胶带缠回线缆，有人边收设备边约下一次社团活动。R主席帮风扇滑翔翼搬完最后一箱硬件，正准备回办公室，世界从对面走过来，手里拿着一只空纸杯。</w:t>
      </w:r>
    </w:p>
    <w:p>
      <w:r>
        <w:t>“今天谢谢你帮忙。”她说。</w:t>
      </w:r>
    </w:p>
    <w:p>
      <w:r>
        <w:t>“你已经说过一次了。”</w:t>
      </w:r>
    </w:p>
    <w:p>
      <w:r>
        <w:t>“我知道。我只是想在结束前再说一遍。”</w:t>
      </w:r>
    </w:p>
    <w:p>
      <w:r>
        <w:t>“那我也说一次：不用客气。”</w:t>
      </w:r>
    </w:p>
    <w:p>
      <w:r>
        <w:t>世界把纸杯丢进回收箱：“你下午有空吗？”</w:t>
      </w:r>
    </w:p>
    <w:p>
      <w:r>
        <w:t>R主席看了眼时间：“现在有。”</w:t>
      </w:r>
    </w:p>
    <w:p>
      <w:r>
        <w:t>“我和klz要去便利店买点吃的，晚点还得回去整理展台记录。你要不要一起？”</w:t>
      </w:r>
    </w:p>
    <w:p>
      <w:r>
        <w:t>这不是R主席主动设计的邀约，也不是一顿正式的晚餐。世界只是把一个日常安排说出来，语气和邀请室友没有两样。R主席却还是感觉到心里微微一动。</w:t>
      </w:r>
    </w:p>
    <w:p>
      <w:r>
        <w:t>“可以。”她说。</w:t>
      </w:r>
    </w:p>
    <w:p>
      <w:r>
        <w:t>“各买各的。”</w:t>
      </w:r>
    </w:p>
    <w:p>
      <w:r>
        <w:t>“知道了。”</w:t>
      </w:r>
    </w:p>
    <w:p>
      <w:r>
        <w:t>便利店就在主楼外的转角处。klz早已在那里等她们，手里拿着两罐咖啡和一袋面包。她见R主席跟来，笑着挥手：“学姐也加入Project S的补给队了？”</w:t>
      </w:r>
    </w:p>
    <w:p>
      <w:r>
        <w:t>“我只是买点吃的。”</w:t>
      </w:r>
    </w:p>
    <w:p>
      <w:r>
        <w:t>“那你最好快点选，世界已经把预算算好了。”</w:t>
      </w:r>
    </w:p>
    <w:p>
      <w:r>
        <w:t>世界把手机收起来：“我没有算预算，只是告诉她们今天展台结束后可以报销的额度。”</w:t>
      </w:r>
    </w:p>
    <w:p>
      <w:r>
        <w:t>“这不就是预算吗？”klz把一罐咖啡递给世界，“这个是我买的，算我请你的。”</w:t>
      </w:r>
    </w:p>
    <w:p>
      <w:r>
        <w:t>“你上次借我的转接头还没拿回去。”</w:t>
      </w:r>
    </w:p>
    <w:p>
      <w:r>
        <w:t>“那这罐咖啡就抵转接头。”</w:t>
      </w:r>
    </w:p>
    <w:p>
      <w:r>
        <w:t>“转接头不值一罐咖啡。”</w:t>
      </w:r>
    </w:p>
    <w:p>
      <w:r>
        <w:t>“那我再加一个面包。”</w:t>
      </w:r>
    </w:p>
    <w:p>
      <w:r>
        <w:t>“我不缺面包。”</w:t>
      </w:r>
    </w:p>
    <w:p>
      <w:r>
        <w:t>她们一来一回地争论起来。R主席在旁边选了一瓶矿泉水和一个饭团，扫码付款后站到门外等她们。世界最后还是自己买了咖啡，klz则把面包塞进自己的包里，说下次再想办法还转接头。</w:t>
      </w:r>
    </w:p>
    <w:p>
      <w:r>
        <w:t>回到校园路口时，klz先一步往研究楼走。世界和R主席并肩走了几步，手里拿着那罐咖啡。</w:t>
      </w:r>
    </w:p>
    <w:p>
      <w:r>
        <w:t>“你今天没有问我晚饭。”世界说。</w:t>
      </w:r>
    </w:p>
    <w:p>
      <w:r>
        <w:t>“我已经和你吃过一次饭。”</w:t>
      </w:r>
    </w:p>
    <w:p>
      <w:r>
        <w:t>“你可以继续邀请。”</w:t>
      </w:r>
    </w:p>
    <w:p>
      <w:r>
        <w:t>“我知道，但今天不是合适的时候。你还要整理记录。”</w:t>
      </w:r>
    </w:p>
    <w:p>
      <w:r>
        <w:t>“你是怕我拒绝？”</w:t>
      </w:r>
    </w:p>
    <w:p>
      <w:r>
        <w:t>“有一点。”</w:t>
      </w:r>
    </w:p>
    <w:p>
      <w:r>
        <w:t>“至少你承认了。”</w:t>
      </w:r>
    </w:p>
    <w:p>
      <w:r>
        <w:t>“我不想再把邀请变成一个你必须处理的任务。”</w:t>
      </w:r>
    </w:p>
    <w:p>
      <w:r>
        <w:t>世界低头看着手里的易拉罐：“今天只是一起处理了工作。你不用因为这件事期待我给出什么。”</w:t>
      </w:r>
    </w:p>
    <w:p>
      <w:r>
        <w:t>“我没有把它记成交换。”</w:t>
      </w:r>
    </w:p>
    <w:p>
      <w:r>
        <w:t>“那就好。”</w:t>
      </w:r>
    </w:p>
    <w:p>
      <w:r>
        <w:t>走到分岔路口，世界停下脚步：“我先回活动室了。今天辛苦。”</w:t>
      </w:r>
    </w:p>
    <w:p>
      <w:r>
        <w:t>“你也是。”</w:t>
      </w:r>
    </w:p>
    <w:p>
      <w:r>
        <w:t>她转身离开，没有回头。R主席看着她走进主楼，手里的矿泉水瓶发出轻微的塑料声。她没有因此得到一场新的约会，也没有被允许进入世界的私人生活。她只在一个忙乱的下午帮上了些小忙，听见一句谢谢，又被邀请去便利店买了点吃的。</w:t>
      </w:r>
    </w:p>
    <w:p>
      <w:r>
        <w:t>这些事情都很小，小到没办法拿去向任何人炫耀。可R主席发现自己愿意记得：世界总会把费用算清楚，却没有把每份帮助折成价钱；她会直截了当地拒绝不合理的请求，也会在别人遇到真正的问题时耐心听完；她说话时不故意显得温柔，却不会让认真求助的人觉得自己可笑。</w:t>
      </w:r>
    </w:p>
    <w:p>
      <w:r>
        <w:t>回到宿舍后，R主席把开放日拍下的照片整理进社团资料。她在其中一张照片里看见自己和世界蹲在展台旁边，一人扶着线槽，一人检查接口。照片拍得并不清楚，背景里还有半个路过的学生，但两人的注意力都落在同一处，像是在一起解决一件普通又具体的事情。</w:t>
      </w:r>
    </w:p>
    <w:p>
      <w:r>
        <w:t>R主席没有把照片发给世界，也没有把它设成自己的头像。她只把照片标上“技术开放日：临时线路排查”，放进共享文件夹。做完这些，她退回项目页面，继续处理当天记录。</w:t>
      </w:r>
    </w:p>
    <w:p>
      <w:r>
        <w:t>她告诉自己，那不过是工作资料。等屏幕上出现保存成功的提示时，她却仍然记得照片里世界低头看日志的样子。她第一次发现，和某个人并肩做完一件小事之后，留下来的不一定是心动的证据，也可能只是一个让人想继续相处的理由。</w:t>
      </w:r>
    </w:p>
    <w:sectPr w:rsidR="00FC693F" w:rsidRPr="0006063C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  <w:ind w:firstLine="425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她不是我的猎物 第五章 展台之外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
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第四章　一个小时</w:t>
      </w:r>
    </w:p>
    <w:p>
      <w:r>
        <w:t>约定那天，R主席提前了二十分钟到达东门外的禾面馆。</w:t>
      </w:r>
    </w:p>
    <w:p>
      <w:r>
        <w:t>这不是她第一次早到。过去她也会提前抵达约会地点，只是通常为了挑选最适合的位置，安排好灯光和视线，再确认服务生知道什么时候上菜。她擅长把见面变成一场可以控制的演出。可这次，世界已经选好了地方，菜单贴在墙上，价钱印得明明白白；她没有什么需要安排，只好站在店门口看了一会儿玻璃上的倒影。</w:t>
      </w:r>
    </w:p>
    <w:p>
      <w:r>
        <w:t>面馆不大，门边摆着几张木桌，墙上挂着手写菜单。空气里有热汤和葱花的香味，柜台上压着一叠纸巾，旁边放着扫码付款的牌子。这里离校园近，学生下课后常来吃东西。R主席看见一桌人把电脑包放在椅子上，一边吃面一边争论作业；另一桌的女孩正把零钱一枚枚数进掌心。</w:t>
      </w:r>
    </w:p>
    <w:p>
      <w:r>
        <w:t>她低头看了眼自己的衣着。今天她没有穿平日那件剪裁醒目的大衣，只套了件深色短外套，发卡和眼镜仍旧戴着。她原本想换成更随意的样子，又担心刻意改变外表本身也是一种表演。最后她还是照常出门，只把高跟鞋换成了平底鞋。</w:t>
      </w:r>
    </w:p>
    <w:p>
      <w:r>
        <w:t>七点差三分，世界从街角走过来。她穿着熟悉的淡蓝衬衫和深灰百褶裙，外面套了件薄薄的外衣。珍珠手串在路灯下微微发亮，栗色短发被风吹得有些乱。她看见R主席站在门边，先看了眼时间。</w:t>
      </w:r>
    </w:p>
    <w:p>
      <w:r>
        <w:t>“你提前了十七分钟。”世界说。</w:t>
      </w:r>
    </w:p>
    <w:p>
      <w:r>
        <w:t>“我怕迟到。”</w:t>
      </w:r>
    </w:p>
    <w:p>
      <w:r>
        <w:t>“怕迟到就提前三分钟够了。多出来的时间是你自己安排的。”</w:t>
      </w:r>
    </w:p>
    <w:p>
      <w:r>
        <w:t>“那我把这十七分钟算进我自己的时间。”</w:t>
      </w:r>
    </w:p>
    <w:p>
      <w:r>
        <w:t>“可以。别算到我的账上。”</w:t>
      </w:r>
    </w:p>
    <w:p>
      <w:r>
        <w:t>R主席笑了笑，替她拉开门，却没有伸手接她的包。世界点头致意，自己走了进去。她们选了靠墙的一张小桌，桌上贴着菜单二维码。世界先把手机拿出来扫了一下，R主席也跟着点开菜单。</w:t>
      </w:r>
    </w:p>
    <w:p>
      <w:r>
        <w:t>“你想吃什么？”世界问。</w:t>
      </w:r>
    </w:p>
    <w:p>
      <w:r>
        <w:t>“都可以。”</w:t>
      </w:r>
    </w:p>
    <w:p>
      <w:r>
        <w:t>“这不是菜单选项。”</w:t>
      </w:r>
    </w:p>
    <w:p>
      <w:r>
        <w:t>“那你推荐？”</w:t>
      </w:r>
    </w:p>
    <w:p>
      <w:r>
        <w:t>“我来这家通常点清汤牛肉面。今天想吃番茄鸡蛋面。”世界滑动菜单，停在标着价格的一栏，“你点自己的，不用照顾我的口味。”</w:t>
      </w:r>
    </w:p>
    <w:p>
      <w:r>
        <w:t>“我可以吃一样的。”</w:t>
      </w:r>
    </w:p>
    <w:p>
      <w:r>
        <w:t>“为什么？”</w:t>
      </w:r>
    </w:p>
    <w:p>
      <w:r>
        <w:t>“这样比较像一起吃饭。”</w:t>
      </w:r>
    </w:p>
    <w:p>
      <w:r>
        <w:t>“一起吃饭又不要求点一样的东西。”</w:t>
      </w:r>
    </w:p>
    <w:p>
      <w:r>
        <w:t>“你说得对。”</w:t>
      </w:r>
    </w:p>
    <w:p>
      <w:r>
        <w:t>R主席低头看菜单，最后选了清汤牛肉面。她把手机递给收银台时，世界也正好按下确认。两个人一前一后付了自己的那份，谁也没有抢着替对方扫码。老板娘看见她们把付款页面分别亮给她看，笑说：“今天怎么分得这么清楚？”</w:t>
      </w:r>
    </w:p>
    <w:p>
      <w:r>
        <w:t>“本来就是各付各的。”世界说。</w:t>
      </w:r>
    </w:p>
    <w:p>
      <w:r>
        <w:t>“我们只是一起吃饭。”R主席补充。</w:t>
      </w:r>
    </w:p>
    <w:p>
      <w:r>
        <w:t>老板娘将两张小票撕下来分别放在她们面前：“那正好，账清，话也好聊。”</w:t>
      </w:r>
    </w:p>
    <w:p>
      <w:r>
        <w:t>等面的时候，桌面上出现短暂的空白。R主席本能地想找一个轻松的话题，脑海里闪过天气、学校、项目和酒吧，最后决定从最直接的地方开始。</w:t>
      </w:r>
    </w:p>
    <w:p>
      <w:r>
        <w:t>“你为什么愿意答应和我吃饭？”</w:t>
      </w:r>
    </w:p>
    <w:p>
      <w:r>
        <w:t>世界把水杯推到一旁：“你不是应该先问我最近忙不忙，或者课程怎么样吗？”</w:t>
      </w:r>
    </w:p>
    <w:p>
      <w:r>
        <w:t>“我想知道你的真实答案。”</w:t>
      </w:r>
    </w:p>
    <w:p>
      <w:r>
        <w:t>“那你最好准备好听到不那么浪漫的回答。”</w:t>
      </w:r>
    </w:p>
    <w:p>
      <w:r>
        <w:t>“我在听。”</w:t>
      </w:r>
    </w:p>
    <w:p>
      <w:r>
        <w:t>世界看着她：“因为你至少没有假装自己只是路过。你知道自己想见我，也愿意把理由说出来。这个诚实程度，够我给你一顿饭的机会。”</w:t>
      </w:r>
    </w:p>
    <w:p>
      <w:r>
        <w:t>“机会？”</w:t>
      </w:r>
    </w:p>
    <w:p>
      <w:r>
        <w:t>“对。不是奖励，也不是承诺。”</w:t>
      </w:r>
    </w:p>
    <w:p>
      <w:r>
        <w:t>R主席点头：“我明白。”</w:t>
      </w:r>
    </w:p>
    <w:p>
      <w:r>
        <w:t>“而且我想看看你离开酒吧以后是什么样子。”世界说，“你在那里很熟练，熟练得像每个人都知道自己该怎么回应你。可在学校里，你不只是一位会搭讪的学姐，还是Project X的主席。你做项目，也会被指出问题。我想知道那部分的你是不是也愿意被别人看见。”</w:t>
      </w:r>
    </w:p>
    <w:p>
      <w:r>
        <w:t>“所以你是在评估我？”</w:t>
      </w:r>
    </w:p>
    <w:p>
      <w:r>
        <w:t>“我是在认识你。你可以不喜欢这个词。”</w:t>
      </w:r>
    </w:p>
    <w:p>
      <w:r>
        <w:t>“我没有不喜欢。”</w:t>
      </w:r>
    </w:p>
    <w:p>
      <w:r>
        <w:t>“你平时追人也会先讲清楚流程吗？”</w:t>
      </w:r>
    </w:p>
    <w:p>
      <w:r>
        <w:t>“以前不会。”</w:t>
      </w:r>
    </w:p>
    <w:p>
      <w:r>
        <w:t>“那你以前怎么做？”</w:t>
      </w:r>
    </w:p>
    <w:p>
      <w:r>
        <w:t>R主席停了片刻。面馆里有人把筷子碰在碗沿上，清脆的声音在她们之间落下。她本可以用一句玩笑带过去，但世界显然不打算接受一个漂亮的闪避。</w:t>
      </w:r>
    </w:p>
    <w:p>
      <w:r>
        <w:t>“我会让对方觉得自己是特别的。”她说，“我会记住她喜欢什么，主动出现在她身边，陪她做事。等她把我当成重要的人以后，我又会离开。”</w:t>
      </w:r>
    </w:p>
    <w:p>
      <w:r>
        <w:t>世界没有露出惊讶，倒像是把这些话和自己此前的观察对在了一起：“你把这个叫追求？”</w:t>
      </w:r>
    </w:p>
    <w:p>
      <w:r>
        <w:t>“我以前觉得那是。”</w:t>
      </w:r>
    </w:p>
    <w:p>
      <w:r>
        <w:t>“你知道那会伤人吗？”</w:t>
      </w:r>
    </w:p>
    <w:p>
      <w:r>
        <w:t>“我知道。”</w:t>
      </w:r>
    </w:p>
    <w:p>
      <w:r>
        <w:t>“那你为什么还这么做？”</w:t>
      </w:r>
    </w:p>
    <w:p>
      <w:r>
        <w:t>“因为我觉得每个人都可以自己决定要不要认真。只要我没有承诺什么，离开也不算违约。”</w:t>
      </w:r>
    </w:p>
    <w:p>
      <w:r>
        <w:t>“你把责任交给了对方。”世界语气平稳，“你先让她投入，再用没有承诺这件事解释自己为什么可以走。”</w:t>
      </w:r>
    </w:p>
    <w:p>
      <w:r>
        <w:t>R主席看着她，没有辩解。她听过别人说她花心、放诞，也见过有人在她离开之后把那些话翻出来重新读。她过去总把这些反应当成关系结束后的情绪，觉得对方迟早会释怀。世界没有说她是坏人，也没有替她开脱，只把那件事如何发生讲得很清楚。</w:t>
      </w:r>
    </w:p>
    <w:p>
      <w:r>
        <w:t>“你说得没错。”R主席说。</w:t>
      </w:r>
    </w:p>
    <w:p>
      <w:r>
        <w:t>“你不用为了让我觉得你诚恳就承认。”</w:t>
      </w:r>
    </w:p>
    <w:p>
      <w:r>
        <w:t>“我不是为了让你觉得什么。我以前真的这么做过。”</w:t>
      </w:r>
    </w:p>
    <w:p>
      <w:r>
        <w:t>“那你为什么现在想追我？”</w:t>
      </w:r>
    </w:p>
    <w:p>
      <w:r>
        <w:t>面端上桌来，白色的热气升起，暂时挡住了两人之间的视线。世界把筷子拆开，慢慢搅散碗里的面条，像是给她时间想清楚。R主席也低头看着自己的汤面。她知道自己可以说“因为你很特别”，也可以说“因为你很难得”，那些话并不完全虚假，却依旧太像她惯用的开场。</w:t>
      </w:r>
    </w:p>
    <w:p>
      <w:r>
        <w:t>“一开始是因为你不按我的方式回应我。”她终于说，“我觉得新鲜，想再见你。后来我发现跟你讨论事情很舒服。你不会因为我说话好听就同意我，也不会因为我做错事就把我整个人否定。你会直接告诉我哪里有问题，然后等我自己处理。”</w:t>
      </w:r>
    </w:p>
    <w:p>
      <w:r>
        <w:t>“这听起来像欣赏，不一定是喜欢。”</w:t>
      </w:r>
    </w:p>
    <w:p>
      <w:r>
        <w:t>“我还没说我已经喜欢你。”</w:t>
      </w:r>
    </w:p>
    <w:p>
      <w:r>
        <w:t>“那你想说什么？”</w:t>
      </w:r>
    </w:p>
    <w:p>
      <w:r>
        <w:t>“我想认识你，看看这份在意会变成什么。”</w:t>
      </w:r>
    </w:p>
    <w:p>
      <w:r>
        <w:t>世界抬起眼：“这句话至少比你在酒吧说的那些具体。”</w:t>
      </w:r>
    </w:p>
    <w:p>
      <w:r>
        <w:t>“我正在学习。”</w:t>
      </w:r>
    </w:p>
    <w:p>
      <w:r>
        <w:t>“别把我当课程。”</w:t>
      </w:r>
    </w:p>
    <w:p>
      <w:r>
        <w:t>“我没有。”</w:t>
      </w:r>
    </w:p>
    <w:p>
      <w:r>
        <w:t>“你刚才说学习。”</w:t>
      </w:r>
    </w:p>
    <w:p>
      <w:r>
        <w:t>“我是在学怎样不把人当成游戏。”</w:t>
      </w:r>
    </w:p>
    <w:p>
      <w:r>
        <w:t>世界的表情略微缓和了一点：“这倒是你自己的问题。”</w:t>
      </w:r>
    </w:p>
    <w:p>
      <w:r>
        <w:t>“是。”</w:t>
      </w:r>
    </w:p>
    <w:p>
      <w:r>
        <w:t>她们开始吃面。清汤牛肉的味道比R主席预料中更浓，汤里有一丝胡椒的辛辣。她吃得不快，也没有像过去那样边吃边讲很多话。世界偶尔问她项目的事情，她就认真回答；聊到Project X时，世界问她为什么愿意负责那么多人的协作，R主席说因为她喜欢把一个想法从模糊变成可以运行的东西。</w:t>
      </w:r>
    </w:p>
    <w:p>
      <w:r>
        <w:t>“你喜欢掌控事情。”世界说。</w:t>
      </w:r>
    </w:p>
    <w:p>
      <w:r>
        <w:t>“可能吧。”</w:t>
      </w:r>
    </w:p>
    <w:p>
      <w:r>
        <w:t>“你承认得倒快。”</w:t>
      </w:r>
    </w:p>
    <w:p>
      <w:r>
        <w:t>“这不是什么坏事。”</w:t>
      </w:r>
    </w:p>
    <w:p>
      <w:r>
        <w:t>“当然不是。关键是你能不能接受有些人不按你的安排来。”</w:t>
      </w:r>
    </w:p>
    <w:p>
      <w:r>
        <w:t>“我正在接受。”</w:t>
      </w:r>
    </w:p>
    <w:p>
      <w:r>
        <w:t>“我不是故意不按你的安排。”</w:t>
      </w:r>
    </w:p>
    <w:p>
      <w:r>
        <w:t>“我知道。”</w:t>
      </w:r>
    </w:p>
    <w:p>
      <w:r>
        <w:t>“你又知道了？”</w:t>
      </w:r>
    </w:p>
    <w:p>
      <w:r>
        <w:t>“至少你不是为了让我难受才拒绝我。”</w:t>
      </w:r>
    </w:p>
    <w:p>
      <w:r>
        <w:t>世界放下筷子：“如果我真的想让你难受，我会把面钱也让你付。”</w:t>
      </w:r>
    </w:p>
    <w:p>
      <w:r>
        <w:t>R主席笑起来：“那我会非常难受。”</w:t>
      </w:r>
    </w:p>
    <w:p>
      <w:r>
        <w:t>“那你应该庆幸我没有。”</w:t>
      </w:r>
    </w:p>
    <w:p>
      <w:r>
        <w:t>这句话让她们都笑了。笑声很轻，没有让邻桌注意，却像是把桌面上的紧张推开一点。R主席发现世界并非一直尖锐，她也有很干脆的幽默，只是从不为了照顾场面硬凑笑点。她会在觉得有趣时笑，在觉得荒唐时吐槽，从来不假装。</w:t>
      </w:r>
    </w:p>
    <w:p>
      <w:r>
        <w:t>世界问她平时是否总去谧享时光。R主席说那是她常去的地方之一，老板认识她，酒保也知道她喝什么。她没隐瞒自己喜欢酒，也没把喝酒说成什么优雅的品味。</w:t>
      </w:r>
    </w:p>
    <w:p>
      <w:r>
        <w:t>“我最喜欢的两款偏偏不能在搭讪时点。”她说，“如果喝了法兰西75或者金酒罗勒粉碎，我会很难停下来。”</w:t>
      </w:r>
    </w:p>
    <w:p>
      <w:r>
        <w:t>“你这是在向我展示自控力，还是承认自己没什么自控力？”</w:t>
      </w:r>
    </w:p>
    <w:p>
      <w:r>
        <w:t>“都算。”</w:t>
      </w:r>
    </w:p>
    <w:p>
      <w:r>
        <w:t>“至少你知道自己有问题。”</w:t>
      </w:r>
    </w:p>
    <w:p>
      <w:r>
        <w:t>“我知道，所以我不会在需要保持清醒的时候点。”</w:t>
      </w:r>
    </w:p>
    <w:p>
      <w:r>
        <w:t>“那你在什么情况下会点？”</w:t>
      </w:r>
    </w:p>
    <w:p>
      <w:r>
        <w:t>“和熟人一起，或者没人需要我照顾的时候。”</w:t>
      </w:r>
    </w:p>
    <w:p>
      <w:r>
        <w:t>世界看着她：“你喝醉以后会怎么样？”</w:t>
      </w:r>
    </w:p>
    <w:p>
      <w:r>
        <w:t>“室友说我会变得特别爱讲故事，讲到最后趴在吧台上不肯走。”</w:t>
      </w:r>
    </w:p>
    <w:p>
      <w:r>
        <w:t>“这听起来不像值得炫耀的事。”</w:t>
      </w:r>
    </w:p>
    <w:p>
      <w:r>
        <w:t>“我也没说值得炫耀。”</w:t>
      </w:r>
    </w:p>
    <w:p>
      <w:r>
        <w:t>“那你最好记得少喝一点。”</w:t>
      </w:r>
    </w:p>
    <w:p>
      <w:r>
        <w:t>“你是在关心我吗？”</w:t>
      </w:r>
    </w:p>
    <w:p>
      <w:r>
        <w:t>“我是在提醒你酒精会影响判断。”</w:t>
      </w:r>
    </w:p>
    <w:p>
      <w:r>
        <w:t>“这算关心的一种。”</w:t>
      </w:r>
    </w:p>
    <w:p>
      <w:r>
        <w:t>“你别什么都往自己想听的方向解释。”</w:t>
      </w:r>
    </w:p>
    <w:p>
      <w:r>
        <w:t>“好。”</w:t>
      </w:r>
    </w:p>
    <w:p>
      <w:r>
        <w:t>R主席答得很快，世界微微一怔，似乎没料到她会这么容易收住。她没有再把那句话做成调情，也没有追问世界是不是担心她。她只是继续吃面，偶尔听世界讲一些Project S的琐事。</w:t>
      </w:r>
    </w:p>
    <w:p>
      <w:r>
        <w:t>世界说她最近正处理一批用户提交的配置问题，其中有人没有捐助，却要求她优先实现一个复杂功能；也有人愿意赞助，却把需求写得含糊不清。她在公开讨论里会直接关掉缺少复现步骤的请求，面对真正愿意提供信息的人则会认真说明实现成本。</w:t>
      </w:r>
    </w:p>
    <w:p>
      <w:r>
        <w:t>“有人觉得你太势利。”R主席说。</w:t>
      </w:r>
    </w:p>
    <w:p>
      <w:r>
        <w:t>“我知道。”</w:t>
      </w:r>
    </w:p>
    <w:p>
      <w:r>
        <w:t>“你不担心因此失去用户？”</w:t>
      </w:r>
    </w:p>
    <w:p>
      <w:r>
        <w:t>“会有人离开，也会有人留下。我的时间有限，不能因为谁声音大就先做谁的需求。”</w:t>
      </w:r>
    </w:p>
    <w:p>
      <w:r>
        <w:t>“如果对方给钱呢？”</w:t>
      </w:r>
    </w:p>
    <w:p>
      <w:r>
        <w:t>“钱可以买优先级，买不了我保证一定实现。需求不合理，我还是会说不。”</w:t>
      </w:r>
    </w:p>
    <w:p>
      <w:r>
        <w:t>“你很会把边界讲清楚。”</w:t>
      </w:r>
    </w:p>
    <w:p>
      <w:r>
        <w:t>“边界不讲清楚，别人就会替你决定。”</w:t>
      </w:r>
    </w:p>
    <w:p>
      <w:r>
        <w:t>R主席咀嚼的动作慢了一些。她想起世界昨晚说信任要靠行动，今天又说边界必须讲清楚。她的每句话都像能用在很多地方，却并不显得刻意。世界只是照自己的方式生活，R主席却不断发现自己过去忽略的东西。</w:t>
      </w:r>
    </w:p>
    <w:p>
      <w:r>
        <w:t>“你说得对。”她说。</w:t>
      </w:r>
    </w:p>
    <w:p>
      <w:r>
        <w:t>“你今天已经说了好几次这句话。”</w:t>
      </w:r>
    </w:p>
    <w:p>
      <w:r>
        <w:t>“因为你有几次是对的。”</w:t>
      </w:r>
    </w:p>
    <w:p>
      <w:r>
        <w:t>“那你以前遇到别人指出问题时呢？”</w:t>
      </w:r>
    </w:p>
    <w:p>
      <w:r>
        <w:t>“我也会修。”</w:t>
      </w:r>
    </w:p>
    <w:p>
      <w:r>
        <w:t>“但嘴上不承认。”</w:t>
      </w:r>
    </w:p>
    <w:p>
      <w:r>
        <w:t>R主席眯起眼：“你是不是看过我代码提交的说明？”</w:t>
      </w:r>
    </w:p>
    <w:p>
      <w:r>
        <w:t>“我看过你公开写的更新记录。”</w:t>
      </w:r>
    </w:p>
    <w:p>
      <w:r>
        <w:t>“那你应该知道我没有说过自己从来不修bug。”</w:t>
      </w:r>
    </w:p>
    <w:p>
      <w:r>
        <w:t>“我知道。你只是喜欢把‘修复bug’写成‘提升稳定性’。”</w:t>
      </w:r>
    </w:p>
    <w:p>
      <w:r>
        <w:t>“这两个表达都准确。”</w:t>
      </w:r>
    </w:p>
    <w:p>
      <w:r>
        <w:t>“对你来说哪个更舒服？”</w:t>
      </w:r>
    </w:p>
    <w:p>
      <w:r>
        <w:t>R主席沉默一秒：“提升稳定性。”</w:t>
      </w:r>
    </w:p>
    <w:p>
      <w:r>
        <w:t>“那就是了。”</w:t>
      </w:r>
    </w:p>
    <w:p>
      <w:r>
        <w:t>“我没有义务把每件事都用最难听的方式说出来。”</w:t>
      </w:r>
    </w:p>
    <w:p>
      <w:r>
        <w:t>“当然。不过如果你想让人相信你听见了意见，说明自己改了什么通常比换个说法更有效。”</w:t>
      </w:r>
    </w:p>
    <w:p>
      <w:r>
        <w:t>R主席想反驳，最后却只低头喝汤。她没想到一顿饭会像一次代码审查，更没想到自己并不介意。世界不需要把她捧高，也不急着拆穿她的每一个习惯；她只是把判断说出来，等R主席自己决定要不要接受。</w:t>
      </w:r>
    </w:p>
    <w:p>
      <w:r>
        <w:t>她们的碗渐渐见底，墙上的时钟走到七点五十二分。世界看了一眼，开始收拾自己的东西。</w:t>
      </w:r>
    </w:p>
    <w:p>
      <w:r>
        <w:t>“时间到了？”R主席问。</w:t>
      </w:r>
    </w:p>
    <w:p>
      <w:r>
        <w:t>“还差八分钟。”</w:t>
      </w:r>
    </w:p>
    <w:p>
      <w:r>
        <w:t>“那我们还有时间。”</w:t>
      </w:r>
    </w:p>
    <w:p>
      <w:r>
        <w:t>“我知道。我只是确认自己没忘记。”</w:t>
      </w:r>
    </w:p>
    <w:p>
      <w:r>
        <w:t>“你每天都这么准时吗？”</w:t>
      </w:r>
    </w:p>
    <w:p>
      <w:r>
        <w:t>“我不喜欢让别人等，也不喜欢别人觉得我默认可以延长约定。”</w:t>
      </w:r>
    </w:p>
    <w:p>
      <w:r>
        <w:t>“如果我问你能不能再坐一会儿呢？”</w:t>
      </w:r>
    </w:p>
    <w:p>
      <w:r>
        <w:t>“我会根据情况回答。”</w:t>
      </w:r>
    </w:p>
    <w:p>
      <w:r>
        <w:t>“那现在呢？”</w:t>
      </w:r>
    </w:p>
    <w:p>
      <w:r>
        <w:t>世界把手机放回包里：“现在不行，我还要回去处理一个问题。”</w:t>
      </w:r>
    </w:p>
    <w:p>
      <w:r>
        <w:t>“好。”</w:t>
      </w:r>
    </w:p>
    <w:p>
      <w:r>
        <w:t>R主席没有挽留。她们各自起身，分别在柜台出示付款记录。老板娘看见她们一人一份，笑着递来两张小票。世界接过自己的那张，认真折好放进包里。R主席将小票拿在手上，没有像往常那样说下一次由她请。</w:t>
      </w:r>
    </w:p>
    <w:p>
      <w:r>
        <w:t>走出面馆时，街上的人比来时少了一些。校园方向的路灯已经亮起，晚风从东门吹来，带着树叶的清气。世界把外套扣好，R主席站在她旁边，等她决定要往哪条路走。</w:t>
      </w:r>
    </w:p>
    <w:p>
      <w:r>
        <w:t>“你接下来回实验楼？”R主席问。</w:t>
      </w:r>
    </w:p>
    <w:p>
      <w:r>
        <w:t>“先回Project S拿资料，再回宿舍。”</w:t>
      </w:r>
    </w:p>
    <w:p>
      <w:r>
        <w:t>“我送你到门口？”</w:t>
      </w:r>
    </w:p>
    <w:p>
      <w:r>
        <w:t>“不用。我一个人走就行。”</w:t>
      </w:r>
    </w:p>
    <w:p>
      <w:r>
        <w:t>“好。”</w:t>
      </w:r>
    </w:p>
    <w:p>
      <w:r>
        <w:t>世界看了她一眼：“你今天好像比我预想的更容易接受拒绝。”</w:t>
      </w:r>
    </w:p>
    <w:p>
      <w:r>
        <w:t>“我也没想到。”</w:t>
      </w:r>
    </w:p>
    <w:p>
      <w:r>
        <w:t>“那你以前为什么不容易？”</w:t>
      </w:r>
    </w:p>
    <w:p>
      <w:r>
        <w:t>“因为我把拒绝当成游戏的一部分。觉得只要换个方法，答案就会变。”</w:t>
      </w:r>
    </w:p>
    <w:p>
      <w:r>
        <w:t>“现在呢？”</w:t>
      </w:r>
    </w:p>
    <w:p>
      <w:r>
        <w:t>“现在我知道换方法不一定是在尊重你。”</w:t>
      </w:r>
    </w:p>
    <w:p>
      <w:r>
        <w:t>世界静静听完，没有立刻说好，也没有说她已经相信。她只是点了点头：“那就先记住今天这件事。”</w:t>
      </w:r>
    </w:p>
    <w:p>
      <w:r>
        <w:t>“我会。”</w:t>
      </w:r>
    </w:p>
    <w:p>
      <w:r>
        <w:t>两人站在路口边，红灯倒数还剩十几秒。过街的人群聚在斑马线前，远处校门上的灯标映着白光。R主席想说这顿饭很愉快，想说她愿意再约一次，又担心把刚才的一个小时变成必须有后续的交易。她最后只问：“我可以之后再邀请你吗？”</w:t>
      </w:r>
    </w:p>
    <w:p>
      <w:r>
        <w:t>“可以。”</w:t>
      </w:r>
    </w:p>
    <w:p>
      <w:r>
        <w:t>“你会答应吗？”</w:t>
      </w:r>
    </w:p>
    <w:p>
      <w:r>
        <w:t>“看你邀请的内容。”</w:t>
      </w:r>
    </w:p>
    <w:p>
      <w:r>
        <w:t>“公平。”</w:t>
      </w:r>
    </w:p>
    <w:p>
      <w:r>
        <w:t>绿灯亮起，世界往前走了两步，又回过头：“面挺好吃的。”</w:t>
      </w:r>
    </w:p>
    <w:p>
      <w:r>
        <w:t>“是你选得好。”</w:t>
      </w:r>
    </w:p>
    <w:p>
      <w:r>
        <w:t>“我选店，不代表你要夸我。”</w:t>
      </w:r>
    </w:p>
    <w:p>
      <w:r>
        <w:t>“这不是夸奖，是事实。”</w:t>
      </w:r>
    </w:p>
    <w:p>
      <w:r>
        <w:t>“你今天倒是学会区分了。”</w:t>
      </w:r>
    </w:p>
    <w:p>
      <w:r>
        <w:t>“我在进步。”</w:t>
      </w:r>
    </w:p>
    <w:p>
      <w:r>
        <w:t>“先别急着给自己打分。”</w:t>
      </w:r>
    </w:p>
    <w:p>
      <w:r>
        <w:t>世界穿过马路，走进通往学校东门的行人流里。R主席留在原地，看着她很快被人群遮住。她没有得到一个答案，也没有拿到联系方式以外的任何承诺。但她不觉得这顿饭失败。世界守住了她的时间，认真回答了问题，也给她留了一句“可以再邀请”。</w:t>
      </w:r>
    </w:p>
    <w:p>
      <w:r>
        <w:t>回宿舍的路上，R主席没有去酒吧。她在路边的饮品店买了一杯热茶，坐在窗边把今天的谈话回想了一遍。她发现自己并不记得面馆里放的音乐，也不记得邻桌的人说了什么，却清楚记得世界每次停顿的时机、每句反问和她最后那句“面挺好吃的”。</w:t>
      </w:r>
    </w:p>
    <w:p>
      <w:r>
        <w:t>她把这种记忆归结为新鲜感。一个人刚认识不久，当然会记得更多细节。她这样告诉自己，随后打开Project X的群聊，继续处理尚未完成的测试工作。</w:t>
      </w:r>
    </w:p>
    <w:p>
      <w:r>
        <w:t>薄荷发来消息，问她约会怎么样。R主席想了想，回复：“她说这只是吃饭。”</w:t>
      </w:r>
    </w:p>
    <w:p>
      <w:r>
        <w:t>薄荷回了一个笑哭表情：“那你呢？”</w:t>
      </w:r>
    </w:p>
    <w:p>
      <w:r>
        <w:t>R主席看着输入框，打下“我觉得很好”，停了几秒，又把“很好”删掉，改成：“面不错。”</w:t>
      </w:r>
    </w:p>
    <w:p>
      <w:r>
        <w:t>她把手机扣在桌上，继续整理项目文档。窗外的校园灯火一盏盏亮起。那顿饭结束了，约定的一个小时没有多出一分；可R主席心里某个原本只想速战速决的念头，似乎并没有跟着散场。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第四章 一个小时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
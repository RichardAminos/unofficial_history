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第二章　第二次见面</w:t>
      </w:r>
    </w:p>
    <w:p>
      <w:r>
        <w:t>R主席第二天醒来时，窗外的天色还带着清晨的灰蓝。宿舍公共客厅里只亮着一盏阅读灯，昨晚留在沙发扶手上的大衣已经被室友叠好，放在她房门口。她站在门边把大衣拿起来，指尖摸到袖口时，脑子里闪回酒吧门外那句话。</w:t>
      </w:r>
    </w:p>
    <w:p>
      <w:r>
        <w:t>信任不是你申请来的，是你做事以后别人愿意给你的。</w:t>
      </w:r>
    </w:p>
    <w:p>
      <w:r>
        <w:t>她把大衣搭在椅背上，洗漱、梳理长发，又换上平日的衬衫与短裙。镜子里的自己看起来和平常没什么不同：紫色长发垂过肩头，红色X形发卡端端正正，金丝眼镜后的眼睛仍旧明亮。她对着镜子扬起惯常的笑，试着把昨晚的对话当成一次新鲜的消遣。可她发现，自己记得的不是世界的外表，而是她说那些话时毫不迟疑的神情。</w:t>
      </w:r>
    </w:p>
    <w:p>
      <w:r>
        <w:t>她把这点异样归结为好奇。一个人越不吃套路，越值得研究。她的想法如此简单，也足够让她心安理得地继续。</w:t>
      </w:r>
    </w:p>
    <w:p>
      <w:r>
        <w:t>早餐时，薄荷坐在她对面，一手捧着热豆浆，一手刷着社团群聊。她是Project X的副主席，薄荷绿的长发用发带松松束在脑后，胸前别着那枚社团徽章。平日里她看起来温和无害，实际上只要闻到一点八卦的气味，就会立刻变成全校最灵敏的雷达。</w:t>
      </w:r>
    </w:p>
    <w:p>
      <w:r>
        <w:t>“你昨晚又去了谧享时光？”薄荷眼睛没离开屏幕。</w:t>
      </w:r>
    </w:p>
    <w:p>
      <w:r>
        <w:t>“你怎么知道？”</w:t>
      </w:r>
    </w:p>
    <w:p>
      <w:r>
        <w:t>“你凌晨回来时在群里发了三张唱片机照片。第二张拍糊了，第三张只有半个酒保，配文是‘这家店的音响今天很懂我’。通常你只有遇到新鲜事才会突然发这种东西。”</w:t>
      </w:r>
    </w:p>
    <w:p>
      <w:r>
        <w:t>“你把我的群聊发言整理成行为分析？”</w:t>
      </w:r>
    </w:p>
    <w:p>
      <w:r>
        <w:t>“不需要整理。你在群里活跃得像每句话都在等观众鼓掌。”薄荷终于抬眼，仔细看了看她，“所以呢，新鲜事是什么？”</w:t>
      </w:r>
    </w:p>
    <w:p>
      <w:r>
        <w:t>“认识了个学妹。”</w:t>
      </w:r>
    </w:p>
    <w:p>
      <w:r>
        <w:t>薄荷眨眨眼：“你认识学妹还需要专门汇报？”</w:t>
      </w:r>
    </w:p>
    <w:p>
      <w:r>
        <w:t>“她叫世界，Project S的。”</w:t>
      </w:r>
    </w:p>
    <w:p>
      <w:r>
        <w:t>薄荷手里的吸管停在半空。她先露出惊讶，随后很快换成一种过分明白的表情：“哦。”</w:t>
      </w:r>
    </w:p>
    <w:p>
      <w:r>
        <w:t>“你这个‘哦’是什么意思？”</w:t>
      </w:r>
    </w:p>
    <w:p>
      <w:r>
        <w:t>“没什么意思。只是觉得你这次挑得很有挑战性。”</w:t>
      </w:r>
    </w:p>
    <w:p>
      <w:r>
        <w:t>“她也这么说？”</w:t>
      </w:r>
    </w:p>
    <w:p>
      <w:r>
        <w:t>“她为什么会这么说？”</w:t>
      </w:r>
    </w:p>
    <w:p>
      <w:r>
        <w:t>“没什么。”R主席把餐盘里的吐司切开，“她没答应任何事，也没有给我联系方式。”</w:t>
      </w:r>
    </w:p>
    <w:p>
      <w:r>
        <w:t>薄荷安静了半秒，脸上的笑意慢慢扩大：“你竟然没要到联系方式？”</w:t>
      </w:r>
    </w:p>
    <w:p>
      <w:r>
        <w:t>“我没有要。”</w:t>
      </w:r>
    </w:p>
    <w:p>
      <w:r>
        <w:t>“这更奇怪。你以前遇到觉得有意思的人，通常会在离开酒吧前拿到联系方式、社团活动安排、课程表，至少还有一条能让你第二天继续出现的线索。”</w:t>
      </w:r>
    </w:p>
    <w:p>
      <w:r>
        <w:t>“你记得还挺清楚。”</w:t>
      </w:r>
    </w:p>
    <w:p>
      <w:r>
        <w:t>“我负责Project X的活动安排，当然得留意主席的行程是否影响社团工作。”薄荷又喝了一口豆浆，“那你今天准备怎么继续？”</w:t>
      </w:r>
    </w:p>
    <w:p>
      <w:r>
        <w:t>“我没说要继续。”</w:t>
      </w:r>
    </w:p>
    <w:p>
      <w:r>
        <w:t>薄荷的视线落在她没有动过几口的早餐上：“你今天特意穿得像要去校园里偶遇谁。”</w:t>
      </w:r>
    </w:p>
    <w:p>
      <w:r>
        <w:t>“我每天都穿得很好看。”</w:t>
      </w:r>
    </w:p>
    <w:p>
      <w:r>
        <w:t>“这倒是。”</w:t>
      </w:r>
    </w:p>
    <w:p>
      <w:r>
        <w:t>R主席没有回答。她收拾餐盘，起身时顺手看了一眼手机日程。上午有一场Project X例会，下午原本空着。她当然知道世界所在的社团活动室大概在哪栋楼，也知道Project S的成员经常在实验楼东侧的共享空间工作。这些都不难查到，难的是她究竟打算用什么理由出现在那里。</w:t>
      </w:r>
    </w:p>
    <w:p>
      <w:r>
        <w:t>薄荷看见她检查日程，慢悠悠地说：“我提醒你一下。她昨晚已经明确说了，信任得靠行动。你如果今天就跑去活动室说‘我来看看你’，这行动有点像监视。”</w:t>
      </w:r>
    </w:p>
    <w:p>
      <w:r>
        <w:t>“我没那么无聊。”</w:t>
      </w:r>
    </w:p>
    <w:p>
      <w:r>
        <w:t>“那你打算怎么做？”</w:t>
      </w:r>
    </w:p>
    <w:p>
      <w:r>
        <w:t>“自然地遇见她。”</w:t>
      </w:r>
    </w:p>
    <w:p>
      <w:r>
        <w:t>“自然地走到她常去的地方等她？”</w:t>
      </w:r>
    </w:p>
    <w:p>
      <w:r>
        <w:t>“你怎么把所有话都说得那么难听？”</w:t>
      </w:r>
    </w:p>
    <w:p>
      <w:r>
        <w:t>“因为你把所有事情都说得很漂亮。”薄荷收起手机，“要是你真想认识她，就别让她觉得你只是在找新的游戏。她不傻，也不像会因为你长得好看就忘记问问题的人。”</w:t>
      </w:r>
    </w:p>
    <w:p>
      <w:r>
        <w:t>R主席把大衣披上，回头看她：“你怎么突然这么认真？”</w:t>
      </w:r>
    </w:p>
    <w:p>
      <w:r>
        <w:t>“我只是想看你这次能坚持几天。”</w:t>
      </w:r>
    </w:p>
    <w:p>
      <w:r>
        <w:t>“你还是在看热闹。”</w:t>
      </w:r>
    </w:p>
    <w:p>
      <w:r>
        <w:t>“当然。”薄荷笑道，“不过热闹也要讲究合理性。”</w:t>
      </w:r>
    </w:p>
    <w:p>
      <w:r>
        <w:t>Project X的例会结束得比预计早。R主席在会议上处理了几个项目分工，又被组员提醒最近的测试构建存在兼容性问题。她的第一反应是说那不算问题，只是个别设备的稳定性差异。话刚出口，会议桌另一端的大一生dyhkwong就挑起眉毛：“主席，你又把bug改名了？”</w:t>
      </w:r>
    </w:p>
    <w:p>
      <w:r>
        <w:t>“这叫稳定性边界。”</w:t>
      </w:r>
    </w:p>
    <w:p>
      <w:r>
        <w:t>“上周叫环境差异，上上周叫配置不规范。”dyhkwong抱着电脑，“Xray要是能自己说话，估计也会说它只是想活下来。”</w:t>
      </w:r>
    </w:p>
    <w:p>
      <w:r>
        <w:t>会议室里有人笑起来。R主席抬手敲敲桌面，假装严肃地让她们回到议题。她嘴上说着“我会看”，心里已经记下那个复现步骤。散会后，她回到自己的工作台，打开代码仓库，把相关日志重新过了一遍。原本她打算先去Project S，看到测试结果里一处反复出现的异常后，便决定先把问题查清楚。</w:t>
      </w:r>
    </w:p>
    <w:p>
      <w:r>
        <w:t>她很快确认，故障不是dyhkwong所说的那种单一边界情况。一个默认参数在特定组合下会被重复应用，运行环境稍有不同就会造成意外结果。R主席盯着终端输出，眉头越皱越紧。她一边修正逻辑，一边在心里反驳所有可能的指责：这不是承认谁说得对，只是把系统整理得更可靠。</w:t>
      </w:r>
    </w:p>
    <w:p>
      <w:r>
        <w:t>提交修改时，她在说明里写下“提升稳定性并调整参数检查”。她看了几秒，没写“修复bug”。这样更准确，也更符合她的判断。</w:t>
      </w:r>
    </w:p>
    <w:p>
      <w:r>
        <w:t>上午的时间就这么过去。她把修改交给组员验证，终于有了去实验楼的理由——Project S最近也在测试跨平台配置导入，她可以把自己刚遇到的兼容性经验拿去交流。这个理由不算虚构，只是她没有必要承认自己在见到世界之前，已经把一段话在脑海里排演了三遍。</w:t>
      </w:r>
    </w:p>
    <w:p>
      <w:r>
        <w:t>实验楼的走廊比主楼安静。玻璃墙后有人对着投影讨论网络栈设计，白板上留下许多被擦过的箭头和公式。R主席沿着走廊往东侧共享空间走，远远就看见几张熟悉的桌子。她没有马上进去，而是在门口停了一会儿，先确认里面有多少人。</w:t>
      </w:r>
    </w:p>
    <w:p>
      <w:r>
        <w:t>世界坐在靠窗的位置，面前摊着笔记本电脑和两本资料。她换了件浅色针织外套，珍珠手串从袖口露出一截。屏幕上开着配置文件，右侧有一列待处理的问题。她正和一个戴圆框眼镜的金发女孩说话，对方俯身看着她的屏幕，神情专注，距离也靠得有些近。</w:t>
      </w:r>
    </w:p>
    <w:p>
      <w:r>
        <w:t>R主席认出那是klz，Project S的成员之一。她听见对方说：“你这个接口拆得真干净，我看着都想搬过来。”</w:t>
      </w:r>
    </w:p>
    <w:p>
      <w:r>
        <w:t>“想搬可以，先看许可和兼容成本。”世界说，“你上次说要加的那个选项还没交设计稿，别光夸。”</w:t>
      </w:r>
    </w:p>
    <w:p>
      <w:r>
        <w:t>“我今晚就补。”</w:t>
      </w:r>
    </w:p>
    <w:p>
      <w:r>
        <w:t>“你上次也说今晚。”</w:t>
      </w:r>
    </w:p>
    <w:p>
      <w:r>
        <w:t>klz笑着伸手，像是想去碰世界的肩膀。世界没有躲，却用笔轻轻敲了敲桌沿，把对方的注意力拉回屏幕。R主席站在门口，忽然感到一种说不清的烦躁。她很快把那感觉压下去：她与世界不过见过一面，没有任何立场对她身边的人产生意见。</w:t>
      </w:r>
    </w:p>
    <w:p>
      <w:r>
        <w:t>她敲了敲敞开的玻璃门。</w:t>
      </w:r>
    </w:p>
    <w:p>
      <w:r>
        <w:t>世界抬头，看见她时明显停顿了一瞬：“R主席？”</w:t>
      </w:r>
    </w:p>
    <w:p>
      <w:r>
        <w:t>“世界。”R主席走进来，“我在附近开会，路过。希望没打断你们。”</w:t>
      </w:r>
    </w:p>
    <w:p>
      <w:r>
        <w:t>“已经打断了。”世界说，“不过我们刚好说完。”</w:t>
      </w:r>
    </w:p>
    <w:p>
      <w:r>
        <w:t>klz站直身子，目光在两人之间转了一圈：“你们认识？”</w:t>
      </w:r>
    </w:p>
    <w:p>
      <w:r>
        <w:t>“昨晚在谧享时光见过。”世界把电脑屏幕转回自己这边，“这是R主席，Project X的负责人。R主席，这是klz，NaiveProxy的作者。”</w:t>
      </w:r>
    </w:p>
    <w:p>
      <w:r>
        <w:t>“久仰。”R主席向klz点头，“你们刚才在讨论接口设计？”</w:t>
      </w:r>
    </w:p>
    <w:p>
      <w:r>
        <w:t>“讨论她答应很久的设计稿。”世界回答。</w:t>
      </w:r>
    </w:p>
    <w:p>
      <w:r>
        <w:t>klz捂着胸口作受伤状：“世界，你这样在学姐面前揭我短，我会以为你故意让她看见我不靠谱。”</w:t>
      </w:r>
    </w:p>
    <w:p>
      <w:r>
        <w:t>“你本来就不靠谱。”世界淡淡地说。</w:t>
      </w:r>
    </w:p>
    <w:p>
      <w:r>
        <w:t>“我至少每天都来找你。”</w:t>
      </w:r>
    </w:p>
    <w:p>
      <w:r>
        <w:t>“来找我不等于交设计稿。”</w:t>
      </w:r>
    </w:p>
    <w:p>
      <w:r>
        <w:t>两人的对话自然得像已经重复过很多遍。R主席把这份熟稔看在眼里，忽然觉得自己昨晚的进展几乎可以忽略不计。她本能地想找一句话把注意力拉回来，最后还是把念头收住。若她真的照自己的习惯插入几句调情，世界大概又会准确地指出她在转移话题。</w:t>
      </w:r>
    </w:p>
    <w:p>
      <w:r>
        <w:t>“我不是来抢你们时间的。”她说，“我刚好遇到一个配置兼容的问题，想问问你们有没有类似经验。”</w:t>
      </w:r>
    </w:p>
    <w:p>
      <w:r>
        <w:t>世界看着她：“你是来问技术问题，还是来找我？”</w:t>
      </w:r>
    </w:p>
    <w:p>
      <w:r>
        <w:t>“两者都有。”</w:t>
      </w:r>
    </w:p>
    <w:p>
      <w:r>
        <w:t>klz睁大眼睛，像是听见了意外的坦白。世界倒没有显得惊讶，只把手边的笔放下：“至少你这次没绕弯子。”</w:t>
      </w:r>
    </w:p>
    <w:p>
      <w:r>
        <w:t>“我想改进沟通效率。”</w:t>
      </w:r>
    </w:p>
    <w:p>
      <w:r>
        <w:t>“别把这个说得像项目优化。”</w:t>
      </w:r>
    </w:p>
    <w:p>
      <w:r>
        <w:t>“那我换一种说法。我昨晚说想再见你，今天就来找你了。只是我确实有个技术问题。”</w:t>
      </w:r>
    </w:p>
    <w:p>
      <w:r>
        <w:t>“你觉得把两个理由放在一起，就更诚实了吗？”</w:t>
      </w:r>
    </w:p>
    <w:p>
      <w:r>
        <w:t>“我觉得至少你不用猜。”</w:t>
      </w:r>
    </w:p>
    <w:p>
      <w:r>
        <w:t>“我没猜。”世界把椅子往旁边挪出一点位置，“先说问题。技术问题说完了，我们再决定你那个私人理由需不需要处理。”</w:t>
      </w:r>
    </w:p>
    <w:p>
      <w:r>
        <w:t>R主席坐到她对面，拿出平板，调出刚才的运行日志。她解释参数如何在某个环境中被重复应用，哪些设备组合会触发异常，以及她暂时做了什么修正。起初世界一边听一边看日志，神情像是在检查她描述里有没有遗漏。很快，她提出了两个问题：测试样本是否覆盖旧版配置，回滚时是否会保留用户手动修改的字段。R主席回答后，世界又指出她的日志里缺了一种边缘场景。</w:t>
      </w:r>
    </w:p>
    <w:p>
      <w:r>
        <w:t>“你这个修复能挡住当前复现路径，”世界说，“但如果旧配置里有一个空值，你的校验顺序还是会把它当成默认值覆盖掉。”</w:t>
      </w:r>
    </w:p>
    <w:p>
      <w:r>
        <w:t>“不会。我先读用户配置，再补默认值。”</w:t>
      </w:r>
    </w:p>
    <w:p>
      <w:r>
        <w:t>“看起来是这样。”世界把日志往前拖了一段，“但这条路径上，平台兼容层会先把空值转换成缺省对象。你测试的是桌面端吧？”</w:t>
      </w:r>
    </w:p>
    <w:p>
      <w:r>
        <w:t>R主席重新看了一遍，脸上的笑慢慢消失。她把掌心放在触控板上，快速切换到兼容层的实现。世界说得没错。她的修改修好了一个真实问题，却没有覆盖所有来源。她沉默了片刻，把刚才的参数校验调整到更合适的位置。</w:t>
      </w:r>
    </w:p>
    <w:p>
      <w:r>
        <w:t>“好了。”她说，“这次应该可以。”</w:t>
      </w:r>
    </w:p>
    <w:p>
      <w:r>
        <w:t>“先加测试，再说应该。”世界往桌角让了让，“我可以帮你看测试样本，但得等我把当前这段处理完。”</w:t>
      </w:r>
    </w:p>
    <w:p>
      <w:r>
        <w:t>“可以。需要多久？”</w:t>
      </w:r>
    </w:p>
    <w:p>
      <w:r>
        <w:t>“十分钟，或者一个小时。看我遇到几种坏配置。”</w:t>
      </w:r>
    </w:p>
    <w:p>
      <w:r>
        <w:t>“那我等你。”</w:t>
      </w:r>
    </w:p>
    <w:p>
      <w:r>
        <w:t>世界的手指停在键盘上，抬头看她：“你不用等。”</w:t>
      </w:r>
    </w:p>
    <w:p>
      <w:r>
        <w:t>“我知道。”</w:t>
      </w:r>
    </w:p>
    <w:p>
      <w:r>
        <w:t>“我不想让你误会我说可以帮忙，就是答应和你约会。”</w:t>
      </w:r>
    </w:p>
    <w:p>
      <w:r>
        <w:t>“我也没这么想。”</w:t>
      </w:r>
    </w:p>
    <w:p>
      <w:r>
        <w:t>“你刚才说两者都有。”</w:t>
      </w:r>
    </w:p>
    <w:p>
      <w:r>
        <w:t>R主席一时被堵住。klz终于忍不住笑起来，拿起自己的电脑：“我去隔壁改设计稿。世界，你忙完叫我。”</w:t>
      </w:r>
    </w:p>
    <w:p>
      <w:r>
        <w:t>“先把设计稿开个文档。”</w:t>
      </w:r>
    </w:p>
    <w:p>
      <w:r>
        <w:t>“我这就开。”</w:t>
      </w:r>
    </w:p>
    <w:p>
      <w:r>
        <w:t>klz离开后，世界把一杯温水推到桌角，自己继续看屏幕。R主席没有立刻说话。她原以为等待会显得自己耐心而特别，世界却像完全不打算把她的等待当成一种表示。那杯水也不是特意为她准备的，桌上原本就放着两只杯子。她忽然发现，自己过去对许多细节的解释，都习惯往自己希望的方向靠拢。</w:t>
      </w:r>
    </w:p>
    <w:p>
      <w:r>
        <w:t>她打开自己的笔记本，继续检查测试路径。两个人各自忙了一会儿，房间里只有键盘声、空调声和走廊远处传来的脚步声。R主席起初不习惯这份安静，总觉得应该找话题；但当她真正集中到日志上，世界在另一边偶尔敲击键盘的声音反而让她安心。她意识到自己不是非得说些什么才能留在这里。</w:t>
      </w:r>
    </w:p>
    <w:p>
      <w:r>
        <w:t>过了一会儿，世界把椅子转过来：“你愿意把这段复现过程写成可读的步骤吗？我想确认我的推断，也方便你们后面验证。”</w:t>
      </w:r>
    </w:p>
    <w:p>
      <w:r>
        <w:t>“当然。”</w:t>
      </w:r>
    </w:p>
    <w:p>
      <w:r>
        <w:t>“还有，刚才那个兼容层的情况，最好问问不同设备上的用户。只在自己常用的平台上测，很容易把方便当成普遍。”</w:t>
      </w:r>
    </w:p>
    <w:p>
      <w:r>
        <w:t>“你说得对。”</w:t>
      </w:r>
    </w:p>
    <w:p>
      <w:r>
        <w:t>世界抬眼看她，像没料到她回答得这么干脆：“你今天倒是很好说话。”</w:t>
      </w:r>
    </w:p>
    <w:p>
      <w:r>
        <w:t>“我一直很好说话。”</w:t>
      </w:r>
    </w:p>
    <w:p>
      <w:r>
        <w:t>“昨天你说那是稳定性问题，不是bug。”</w:t>
      </w:r>
    </w:p>
    <w:p>
      <w:r>
        <w:t>“那是因为我当时还没看完整日志。”</w:t>
      </w:r>
    </w:p>
    <w:p>
      <w:r>
        <w:t>“所以后来你改了代码。”</w:t>
      </w:r>
    </w:p>
    <w:p>
      <w:r>
        <w:t>“我提升了稳定性。”</w:t>
      </w:r>
    </w:p>
    <w:p>
      <w:r>
        <w:t>“还是不肯叫bug。”</w:t>
      </w:r>
    </w:p>
    <w:p>
      <w:r>
        <w:t>“叫法不影响代码运行。”</w:t>
      </w:r>
    </w:p>
    <w:p>
      <w:r>
        <w:t>“但会影响别人判断你有没有听见反馈。”</w:t>
      </w:r>
    </w:p>
    <w:p>
      <w:r>
        <w:t>R主席靠在椅背上，嘴角微扬：“这算是你给我的第二条建议？”</w:t>
      </w:r>
    </w:p>
    <w:p>
      <w:r>
        <w:t>“我没有给你建议。我只是在描述事实。”</w:t>
      </w:r>
    </w:p>
    <w:p>
      <w:r>
        <w:t>“你对每个人都这么认真地描述事实吗？”</w:t>
      </w:r>
    </w:p>
    <w:p>
      <w:r>
        <w:t>“如果他们问了，我就说。”</w:t>
      </w:r>
    </w:p>
    <w:p>
      <w:r>
        <w:t>“那我以后可以多问几次。”</w:t>
      </w:r>
    </w:p>
    <w:p>
      <w:r>
        <w:t>“你最好别把这当成追求技巧。”</w:t>
      </w:r>
    </w:p>
    <w:p>
      <w:r>
        <w:t>“我没有。只是觉得和你讨论问题挺舒服。”</w:t>
      </w:r>
    </w:p>
    <w:p>
      <w:r>
        <w:t>世界转回屏幕：“那你应该说‘谢谢你帮我找到遗漏’，而不是拐弯说舒服。”</w:t>
      </w:r>
    </w:p>
    <w:p>
      <w:r>
        <w:t>“谢谢你帮我找到遗漏。”</w:t>
      </w:r>
    </w:p>
    <w:p>
      <w:r>
        <w:t>“不客气。”</w:t>
      </w:r>
    </w:p>
    <w:p>
      <w:r>
        <w:t>“也谢谢你愿意看我的测试。”</w:t>
      </w:r>
    </w:p>
    <w:p>
      <w:r>
        <w:t>“等我真的看完再谢。”</w:t>
      </w:r>
    </w:p>
    <w:p>
      <w:r>
        <w:t>R主席抿住笑意，把复现步骤整理好。她并没有把这段交流当作成功，至少嘴上没有。世界没有因为她的外表改变工作节奏，也没有因为她是Project X的主席就给她特殊待遇。她们只是一起确认了一个技术问题，交换了几条意见。可对R主席来说，这种不以讨好为目的的并肩工作，竟比酒吧里那些熟练的赞美更让她愿意继续待下去。</w:t>
      </w:r>
    </w:p>
    <w:p>
      <w:r>
        <w:t>门外传来轻轻的敲击声。klz站在玻璃门边，手里拿着平板，屏幕上已经有了几页设计草稿。世界扫了一眼，点头道：“这次总算不是一句今晚就补。”</w:t>
      </w:r>
    </w:p>
    <w:p>
      <w:r>
        <w:t>“我说到做到。”klz把平板递给她，“你看完给我标一下问题。”</w:t>
      </w:r>
    </w:p>
    <w:p>
      <w:r>
        <w:t>“我会看。”</w:t>
      </w:r>
    </w:p>
    <w:p>
      <w:r>
        <w:t>klz朝R主席眨了眨眼：“学姐，世界对所有人都这样。她不夸你，是因为她还没确认你做得好。”</w:t>
      </w:r>
    </w:p>
    <w:p>
      <w:r>
        <w:t>“我知道。”R主席说。</w:t>
      </w:r>
    </w:p>
    <w:p>
      <w:r>
        <w:t>“你知道？”klz似乎有点惊讶。</w:t>
      </w:r>
    </w:p>
    <w:p>
      <w:r>
        <w:t>“她刚才已经说了。”</w:t>
      </w:r>
    </w:p>
    <w:p>
      <w:r>
        <w:t>世界把平板转向自己：“你们要聊可以出去聊，我还得工作。”</w:t>
      </w:r>
    </w:p>
    <w:p>
      <w:r>
        <w:t>klz笑着退开。R主席把电脑合上，站起身。她看了一眼窗外，阳光已经越过实验楼对面的屋顶，落在一排银灰色通风管上。时间比她想象中过得快。</w:t>
      </w:r>
    </w:p>
    <w:p>
      <w:r>
        <w:t>“测试样本我回去补齐。”她说，“之后把结果发给你。”</w:t>
      </w:r>
    </w:p>
    <w:p>
      <w:r>
        <w:t>“发给Project S的公开邮箱，或者在仓库里开讨论。别私发我一堆截图。”</w:t>
      </w:r>
    </w:p>
    <w:p>
      <w:r>
        <w:t>“你是不想让我用工作当借口找你？”</w:t>
      </w:r>
    </w:p>
    <w:p>
      <w:r>
        <w:t>“我是不想让工作变成你找我的借口。两件事分开会更清楚。”</w:t>
      </w:r>
    </w:p>
    <w:p>
      <w:r>
        <w:t>“那私人理由呢？”</w:t>
      </w:r>
    </w:p>
    <w:p>
      <w:r>
        <w:t>“你可以直接问我愿不愿意和你吃饭。”</w:t>
      </w:r>
    </w:p>
    <w:p>
      <w:r>
        <w:t>R主席微微挑眉：“现在问吗？”</w:t>
      </w:r>
    </w:p>
    <w:p>
      <w:r>
        <w:t>“现在不行。”</w:t>
      </w:r>
    </w:p>
    <w:p>
      <w:r>
        <w:t>“为什么？”</w:t>
      </w:r>
    </w:p>
    <w:p>
      <w:r>
        <w:t>“因为我还没做完手头的事。”</w:t>
      </w:r>
    </w:p>
    <w:p>
      <w:r>
        <w:t>“那我什么时候再问？”</w:t>
      </w:r>
    </w:p>
    <w:p>
      <w:r>
        <w:t>“你可以问。但我不保证会答应。”</w:t>
      </w:r>
    </w:p>
    <w:p>
      <w:r>
        <w:t>“这已经比完全拒绝好多了。”</w:t>
      </w:r>
    </w:p>
    <w:p>
      <w:r>
        <w:t>“我没有拒绝，也没有答应。”世界把目光放回屏幕，“别替我决定答案。”</w:t>
      </w:r>
    </w:p>
    <w:p>
      <w:r>
        <w:t>“明白。”</w:t>
      </w:r>
    </w:p>
    <w:p>
      <w:r>
        <w:t>R主席没有再留在共享空间。她走到门口时回头看了一眼，世界已经重新投入工作，像刚才那段对话不过是日常里一件小事。R主席将这份不被特别对待记在心里，走廊里的玻璃把她的身影映得修长而模糊。她发现自己竟然没有立刻盘算下一句更漂亮的话，而是在想自己是否能按时把测试补完。</w:t>
      </w:r>
    </w:p>
    <w:p>
      <w:r>
        <w:t>回到Project X办公室后，薄荷正在整理活动申请表。她看到R主席进门，目光先落在她空着的手上，又落在她明显比出门前舒展的神情上。</w:t>
      </w:r>
    </w:p>
    <w:p>
      <w:r>
        <w:t>“见到了？”</w:t>
      </w:r>
    </w:p>
    <w:p>
      <w:r>
        <w:t>“嗯。”</w:t>
      </w:r>
    </w:p>
    <w:p>
      <w:r>
        <w:t>“结果？”</w:t>
      </w:r>
    </w:p>
    <w:p>
      <w:r>
        <w:t>“她让我把测试补齐，发到公开讨论里。”</w:t>
      </w:r>
    </w:p>
    <w:p>
      <w:r>
        <w:t>“听起来很公事公办。”</w:t>
      </w:r>
    </w:p>
    <w:p>
      <w:r>
        <w:t>“是。”</w:t>
      </w:r>
    </w:p>
    <w:p>
      <w:r>
        <w:t>薄荷合上文件夹：“你看起来倒不失望。”</w:t>
      </w:r>
    </w:p>
    <w:p>
      <w:r>
        <w:t>“为什么要失望？她愿意帮我看技术问题。”</w:t>
      </w:r>
    </w:p>
    <w:p>
      <w:r>
        <w:t>“你真的只是去问技术问题？”</w:t>
      </w:r>
    </w:p>
    <w:p>
      <w:r>
        <w:t>“我去的时候有两个理由，离开的时候多了一个任务。”</w:t>
      </w:r>
    </w:p>
    <w:p>
      <w:r>
        <w:t>“那任务就是找漏洞。”</w:t>
      </w:r>
    </w:p>
    <w:p>
      <w:r>
        <w:t>“不，”R主席把电脑放到桌上，“是证明我听见了她的意见。”</w:t>
      </w:r>
    </w:p>
    <w:p>
      <w:r>
        <w:t>薄荷脸上的笑意收敛了一点：“你觉得这有多重要？”</w:t>
      </w:r>
    </w:p>
    <w:p>
      <w:r>
        <w:t>“对她来说重要。”</w:t>
      </w:r>
    </w:p>
    <w:p>
      <w:r>
        <w:t>“那对你呢？”</w:t>
      </w:r>
    </w:p>
    <w:p>
      <w:r>
        <w:t>R主席打开项目页面，装作没听见。她先把测试样本列出来，又给不同平台的组员发消息，请她们帮忙复现。她写下每一个步骤，逐条检查参数读取顺序。薄荷没有继续追问，只坐在对面看她做事。</w:t>
      </w:r>
    </w:p>
    <w:p>
      <w:r>
        <w:t>等到第一轮测试通过，R主席已经改了两处逻辑，还把原本含混的说明重新写了一遍。她在提交说明的最后加了一句：“感谢指出旧配置映射路径遗漏，已补充相关测试。”打完之后，她盯着这句话看了很久。她可以把这句话改成更轻描淡写的版本，维持自己一贯的从容。但最后，她没有删掉。</w:t>
      </w:r>
    </w:p>
    <w:p>
      <w:r>
        <w:t>薄荷探头看了一眼：“哟，主席竟然公开感谢别人。”</w:t>
      </w:r>
    </w:p>
    <w:p>
      <w:r>
        <w:t>“这是正常的协作礼仪。”</w:t>
      </w:r>
    </w:p>
    <w:p>
      <w:r>
        <w:t>“你之前怎么不这么讲？”</w:t>
      </w:r>
    </w:p>
    <w:p>
      <w:r>
        <w:t>“之前没人指出这个具体问题。”</w:t>
      </w:r>
    </w:p>
    <w:p>
      <w:r>
        <w:t>“世界指出了。”</w:t>
      </w:r>
    </w:p>
    <w:p>
      <w:r>
        <w:t>“她指出了问题。我要修好。”</w:t>
      </w:r>
    </w:p>
    <w:p>
      <w:r>
        <w:t>薄荷没有戳穿她，只把活动申请表往旁边挪开：“你知道吗，你越强调自己只是修bug，我越觉得你在意她怎么想。”</w:t>
      </w:r>
    </w:p>
    <w:p>
      <w:r>
        <w:t>R主席把提交发出去：“我在意项目能不能正常运行。”</w:t>
      </w:r>
    </w:p>
    <w:p>
      <w:r>
        <w:t>“我说的是她怎么看你的项目。”</w:t>
      </w:r>
    </w:p>
    <w:p>
      <w:r>
        <w:t>“这不是一回事。”</w:t>
      </w:r>
    </w:p>
    <w:p>
      <w:r>
        <w:t>“也许吧。”</w:t>
      </w:r>
    </w:p>
    <w:p>
      <w:r>
        <w:t>R主席没有继续争辩。她把变更推送到测试分支，随后将链接发给Project S的公开讨论区，附上清晰的复现步骤和测试结果。消息发送完成，屏幕上出现一个小小的已送达标记。她知道世界不一定马上看到，也可能只看一眼就指出更多问题。</w:t>
      </w:r>
    </w:p>
    <w:p>
      <w:r>
        <w:t>奇怪的是，她希望她会指出。</w:t>
      </w:r>
    </w:p>
    <w:p>
      <w:r>
        <w:t>傍晚时分，群聊里传来世界的回复。她没有写客套话，只问了两句关于旧配置的边界情况，又补充：“第二个测试样例覆盖得不错。兼容层那部分建议加进发布说明。”</w:t>
      </w:r>
    </w:p>
    <w:p>
      <w:r>
        <w:t>R主席看着消息，唇边浮起一点笑意。薄荷坐在对面，假装专心整理资料，眼角却始终留意着她。</w:t>
      </w:r>
    </w:p>
    <w:p>
      <w:r>
        <w:t>“她夸你了？”薄荷问。</w:t>
      </w:r>
    </w:p>
    <w:p>
      <w:r>
        <w:t>“她说测试样例覆盖得不错。”</w:t>
      </w:r>
    </w:p>
    <w:p>
      <w:r>
        <w:t>“那就是夸你。”</w:t>
      </w:r>
    </w:p>
    <w:p>
      <w:r>
        <w:t>“她也指出发布说明要补内容。”</w:t>
      </w:r>
    </w:p>
    <w:p>
      <w:r>
        <w:t>“这不妨碍她夸你。”</w:t>
      </w:r>
    </w:p>
    <w:p>
      <w:r>
        <w:t>“我没说妨碍。”</w:t>
      </w:r>
    </w:p>
    <w:p>
      <w:r>
        <w:t>R主席将那条消息标记为待办，认真把发布说明补上。做完后，她又回到Project S的讨论区确认世界是否回复。她告诉自己，这是协作流程的一部分，是负责任的项目主席应该做的事。至于那句“覆盖得不错”为什么让她心情好了一点，大概是因为世界不轻易夸人，而她恰好做对了。</w:t>
      </w:r>
    </w:p>
    <w:p>
      <w:r>
        <w:t>夜幕渐渐落到校园上。R主席收起电脑，薄荷也终于完成了表格。两人一同离开办公室，穿过中央庭院时，看见世界正与klz从另一栋楼里走出来。klz挽着世界的手臂，低头和她说话；世界一边听，一边拿着手机核对什么，神情认真又平常。</w:t>
      </w:r>
    </w:p>
    <w:p>
      <w:r>
        <w:t>R主席的脚步慢了一拍。薄荷顺着她的目光看过去，什么也没说，只轻轻碰了碰她的肩。</w:t>
      </w:r>
    </w:p>
    <w:p>
      <w:r>
        <w:t>“你今天已经做了该做的事。”薄荷说。</w:t>
      </w:r>
    </w:p>
    <w:p>
      <w:r>
        <w:t>“我知道。”</w:t>
      </w:r>
    </w:p>
    <w:p>
      <w:r>
        <w:t>“那就别追着她跑。”</w:t>
      </w:r>
    </w:p>
    <w:p>
      <w:r>
        <w:t>“我没有追。”</w:t>
      </w:r>
    </w:p>
    <w:p>
      <w:r>
        <w:t>“你刚才差点转弯过去。”</w:t>
      </w:r>
    </w:p>
    <w:p>
      <w:r>
        <w:t>“那条路也是回宿舍的方向。”</w:t>
      </w:r>
    </w:p>
    <w:p>
      <w:r>
        <w:t>“当然。”薄荷笑了，“整个校园的路都刚好通向她。”</w:t>
      </w:r>
    </w:p>
    <w:p>
      <w:r>
        <w:t>R主席没接这句，只继续往前走。她没有叫住世界，也没有上前打断她和klz的谈话。她决定把第二次见面停在这里，至少今天如此。她有了一个明确的理由可以再与她联系：那份测试和发布说明。至于能不能从项目讨论走到一顿饭，世界已经说得很清楚——她可以问，但不能替她决定答案。</w:t>
      </w:r>
    </w:p>
    <w:p>
      <w:r>
        <w:t>而R主席第一次觉得，等待答案本身也许不是游戏的一部分。它更像一道没有捷径的路，需要她一步一步走过去。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第二章 第二次见面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
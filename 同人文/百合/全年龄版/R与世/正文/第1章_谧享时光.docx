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《她不是我的猎物》</w:t>
      </w:r>
    </w:p>
    <w:p>
      <w:pPr>
        <w:pStyle w:val="Heading1"/>
      </w:pPr>
      <w:r>
        <w:t>第一章　谧享时光</w:t>
      </w:r>
    </w:p>
    <w:p>
      <w:r>
        <w:t>耐特沃克市的夜晚从来不缺光。高架磁轨穿行于楼宇之间，车窗里映着实验室尚未熄灭的白灯；街道下层，餐馆、唱片铺和小酒馆把各自的招牌照进潮湿的石板路。这里因计算机科学与网络工程而闻名，来自各地的学生和工程师把城市填得拥挤又年轻。戴莉女子科技学园坐落在市中心东侧，校门之外几条街，便是被学生们叫作“谧享时光”的小酒吧。它并不安静，名字却取得认真：木墙、暖灯、旧唱片机和一扇总擦得很亮的玻璃窗，确实能让人暂时忘记外头那些永不停歇的屏幕。</w:t>
      </w:r>
    </w:p>
    <w:p>
      <w:r>
        <w:t>R主席熟门熟路地推开门。门楣上的铃铛轻响，柜台后的酒保抬头看见她，先笑了一声：“今晚不点那两款？”</w:t>
      </w:r>
    </w:p>
    <w:p>
      <w:r>
        <w:t>“你这句话很伤人。”R主席把香槟色大衣搭在手臂上，紫色长发从肩后垂下来，几乎拂到腰际。她扶了扶倒半框的金丝眼镜，红色X形发卡在灯下亮了一瞬，“我在你这里可是有良好消费记录的顾客。”</w:t>
      </w:r>
    </w:p>
    <w:p>
      <w:r>
        <w:t>“你上次在吧台趴到打烊，最后是室友来把你领走的。”酒保把菜单放到她面前，“这不叫良好记录，叫需要看护。”</w:t>
      </w:r>
    </w:p>
    <w:p>
      <w:r>
        <w:t>“那是因为你调得太好喝。”</w:t>
      </w:r>
    </w:p>
    <w:p>
      <w:r>
        <w:t>“我记得你那天点的是气泡水。”</w:t>
      </w:r>
    </w:p>
    <w:p>
      <w:r>
        <w:t>“气泡水也能让人醉倒在吧台上。只要气氛足够好。”R主席一本正经地说。酒保没接她的话，只把一杯加了薄荷和柑橘的无酒精饮料放到她手边。R主席看了一眼，没有挑剔。她今晚并不打算喝多；来这里的理由也不在酒单上。</w:t>
      </w:r>
    </w:p>
    <w:p>
      <w:r>
        <w:t>她照例先扫过靠窗的长桌、唱片机旁的沙发和被暖色灯光切开的几处阴影，像是浏览一场熟悉的展览。她已经把这种观察练成了习惯：年龄相仿，神情合眼缘，身边没有显然不愿被打扰的同伴；最好还带着一点不肯轻易交给旁人的锐气。她总能找到开场的方式，也总能在对方意识到之前，把一次偶遇推成某种看似命定的相识。</w:t>
      </w:r>
    </w:p>
    <w:p>
      <w:r>
        <w:t>这件事她向来做得很轻松。追逐是一种游戏，输赢不必明说。她喜欢对方被自己逗笑时眼角的变化，喜欢被人认真听她谈论项目时的注视，也喜欢在一切刚刚变得亲密时转身离开。对她来说，生活太长，规则太多，何不找点乐子？至于那些被她留下的人会怎么想，她曾经认为那是游戏结束后才需要考虑的事。</w:t>
      </w:r>
    </w:p>
    <w:p>
      <w:r>
        <w:t>今晚她却没立刻找到目标。酒吧里坐着几拨学生，有人庆祝项目上线，有人对着平板争论测试结果，还有一桌显然在过生日，桌上摆着切得不太整齐的蛋糕。几个女孩围着寿星说笑，椅背上挂着外套和帆布包。R主席的目光越过她们，落在靠窗的一个女孩身上。</w:t>
      </w:r>
    </w:p>
    <w:p>
      <w:r>
        <w:t>女孩个子娇小，栗色波波头在耳侧微微内扣，侧分的刘海遮住一点眉梢。淡天蓝色衬衫的领口整齐，深灰色百褶裙下露出白色泡泡袜，棕色乐福鞋并拢在桌下。她颈间一条银质十字架项链，手腕上两串珍珠手串随着动作轻轻碰在一起。她没怎么参与喧闹，只是替寿星把蜡烛从纸盒里取出来，又把蛋糕盒的账单压在杯垫下面，仿佛怕它被风吹跑。</w:t>
      </w:r>
    </w:p>
    <w:p>
      <w:r>
        <w:t>R主席看见她打开手机计算器，按了几下，又抬眼核对桌上的饮料和点心。女孩的眼睛是浅湖绿的，专注时像一片映着路灯的水。她不是冷淡，只是不把每句话都送给周围的人。偶尔有人说了好笑的话，她会弯起眼睛，笑意很短，却很真。</w:t>
      </w:r>
    </w:p>
    <w:p>
      <w:r>
        <w:t>“看中谁了？”酒保擦着杯子，顺着她的视线看过去。</w:t>
      </w:r>
    </w:p>
    <w:p>
      <w:r>
        <w:t>“那位。”</w:t>
      </w:r>
    </w:p>
    <w:p>
      <w:r>
        <w:t>“生日桌那边？她们像是一起来的。”</w:t>
      </w:r>
    </w:p>
    <w:p>
      <w:r>
        <w:t>“我看得见。”</w:t>
      </w:r>
    </w:p>
    <w:p>
      <w:r>
        <w:t>“那你还过去？”</w:t>
      </w:r>
    </w:p>
    <w:p>
      <w:r>
        <w:t>R主席转着手里的杯子，嘴角扬起：“我又不是去拆蛋糕。”</w:t>
      </w:r>
    </w:p>
    <w:p>
      <w:r>
        <w:t>酒保摇头：“至少先问问她愿不愿意聊天。”</w:t>
      </w:r>
    </w:p>
    <w:p>
      <w:r>
        <w:t>“我一直都很有礼貌。”</w:t>
      </w:r>
    </w:p>
    <w:p>
      <w:r>
        <w:t>她拿起杯子喝了一口。薄荷的凉意和柑橘的酸味落在舌尖，她想起自己最喜欢的两款酒，也想起酒保每次都要拦着她别把那两款当成今晚的开场。她把杯子放下，顺手整理了一下大衣袖口，起身时黑色蕾丝裙摆在灯影里掠过膝上。高跟鞋落在木地板上，步子不疾不徐，像是她早已决定这场交谈一定会发生。</w:t>
      </w:r>
    </w:p>
    <w:p>
      <w:r>
        <w:t>她先停在桌边，礼貌地等谈话出现空隙。寿星正拆着朋友送的礼物，女孩替她把包装纸收进纸袋。R主席等她抬头，才露出一贯从容的笑容。</w:t>
      </w:r>
    </w:p>
    <w:p>
      <w:r>
        <w:t>“晚上好，可以打扰一下吗？”</w:t>
      </w:r>
    </w:p>
    <w:p>
      <w:r>
        <w:t>桌边几个人都看了过来。那个栗发女孩抬起眼睛，目光先落在R主席的脸上，又很快扫过她的发卡、眼镜和手里的饮料。她没有被这份精心打理的外表惊住，只平静地问：“你要找谁？”</w:t>
      </w:r>
    </w:p>
    <w:p>
      <w:r>
        <w:t>“你。”</w:t>
      </w:r>
    </w:p>
    <w:p>
      <w:r>
        <w:t>“我旁边有三个人。”女孩看了看身侧的室友，“你最好说清楚是哪一个，免得我误会你连人数都数不明白。”</w:t>
      </w:r>
    </w:p>
    <w:p>
      <w:r>
        <w:t>生日桌安静了半拍。一个短发女孩把笑憋在杯子后面，寿星眨了眨眼。R主席倒是笑了，仿佛遇上了一件正合心意的事。</w:t>
      </w:r>
    </w:p>
    <w:p>
      <w:r>
        <w:t>“那就说清楚一点。我想认识你。”</w:t>
      </w:r>
    </w:p>
    <w:p>
      <w:r>
        <w:t>“为什么？”</w:t>
      </w:r>
    </w:p>
    <w:p>
      <w:r>
        <w:t>这个问题问得没有敌意，却也没有给她留太多空隙。R主席最习惯的是对方先问她叫什么、读几年级，或者顺着她的语气笑起来。她准备好的那些答案都很漂亮：说她的眼睛好看，说她看起来很特别，说自己刚才就注意到她。可女孩看着她，像是在等一个具体的理由，而不是一段铺垫得好听的客套。</w:t>
      </w:r>
    </w:p>
    <w:p>
      <w:r>
        <w:t>“因为刚才你一直在看桌上的账单。”R主席说，“大家都在替寿星挑礼物，你却在确认每个人有没有被多算钱。我好奇你是在替朋友把关，还是天生就不相信酒吧的账单。”</w:t>
      </w:r>
    </w:p>
    <w:p>
      <w:r>
        <w:t>女孩的神情终于动了一下：“两个原因都成立。”</w:t>
      </w:r>
    </w:p>
    <w:p>
      <w:r>
        <w:t>“所以你确实在替朋友看账单？”</w:t>
      </w:r>
    </w:p>
    <w:p>
      <w:r>
        <w:t>“她们说好平摊，可寿星不该付自己的生日蛋糕钱。饮料也有人没点，不能因为最后一起结账，就把所有东西平均分掉。我只是把数字算清楚。”</w:t>
      </w:r>
    </w:p>
    <w:p>
      <w:r>
        <w:t>“很有原则。”</w:t>
      </w:r>
    </w:p>
    <w:p>
      <w:r>
        <w:t>“这是算术。”</w:t>
      </w:r>
    </w:p>
    <w:p>
      <w:r>
        <w:t>R主席笑意更深：“那你总不会连陌生人搭话也要先算成本吧？”</w:t>
      </w:r>
    </w:p>
    <w:p>
      <w:r>
        <w:t>“要看陌生人想从我这里得到什么。”</w:t>
      </w:r>
    </w:p>
    <w:p>
      <w:r>
        <w:t>“比如呢？”</w:t>
      </w:r>
    </w:p>
    <w:p>
      <w:r>
        <w:t>“比如你的名字。你还没告诉我。”</w:t>
      </w:r>
    </w:p>
    <w:p>
      <w:r>
        <w:t>“R。”她说，“戴莉女子科技学园大三，Project X的主席。别人叫我R主席。”</w:t>
      </w:r>
    </w:p>
    <w:p>
      <w:r>
        <w:t>“原来如此。”女孩点点头，像在记下某个必要信息，“世界，大二，Project S。”</w:t>
      </w:r>
    </w:p>
    <w:p>
      <w:r>
        <w:t>“世界？”R主席挑眉。</w:t>
      </w:r>
    </w:p>
    <w:p>
      <w:r>
        <w:t>“名字。”</w:t>
      </w:r>
    </w:p>
    <w:p>
      <w:r>
        <w:t>“我知道，我只是觉得很适合你。”</w:t>
      </w:r>
    </w:p>
    <w:p>
      <w:r>
        <w:t>“你才刚认识我十秒钟。”</w:t>
      </w:r>
    </w:p>
    <w:p>
      <w:r>
        <w:t>“有些判断不需要很久。”</w:t>
      </w:r>
    </w:p>
    <w:p>
      <w:r>
        <w:t>“那你对人的判断通常准吗？”</w:t>
      </w:r>
    </w:p>
    <w:p>
      <w:r>
        <w:t>“准得让人害怕。”R主席把杯子举起来，“至少我觉得你很有意思。”</w:t>
      </w:r>
    </w:p>
    <w:p>
      <w:r>
        <w:t>“这句话听起来像你对很多人说过。”</w:t>
      </w:r>
    </w:p>
    <w:p>
      <w:r>
        <w:t>R主席停了半秒。世界说得太直接，甚至没有刻意刺她，只是把一个显而易见的事实摆在桌面。她忽然意识到自己手里的那套话术，在世界面前很容易显得廉价。可她不讨厌这种感觉，反而觉得有趣。</w:t>
      </w:r>
    </w:p>
    <w:p>
      <w:r>
        <w:t>“那我换一句。”她说，“我注意到你不是因为你看起来特别好搭讪，而是因为你没有在努力让任何人喜欢你。”</w:t>
      </w:r>
    </w:p>
    <w:p>
      <w:r>
        <w:t>世界看着她：“这句也像你练过。”</w:t>
      </w:r>
    </w:p>
    <w:p>
      <w:r>
        <w:t>“我可以保证它是现想的。”</w:t>
      </w:r>
    </w:p>
    <w:p>
      <w:r>
        <w:t>“你刚才说自己判断很准。现在我判断，你的确很会说话。”世界低下头，把蛋糕盒盖好，“但会说话不代表我就得相信你。”</w:t>
      </w:r>
    </w:p>
    <w:p>
      <w:r>
        <w:t>“当然。相信是之后的事。”</w:t>
      </w:r>
    </w:p>
    <w:p>
      <w:r>
        <w:t>“不，信任不是你排在计划表里的一个步骤。”</w:t>
      </w:r>
    </w:p>
    <w:p>
      <w:r>
        <w:t>这回连R主席也没有马上接话。生日桌边的寿星向世界递了一张纸巾，借机挡住嘴角的笑。R主席把那点沉默当作自己应该接受的提醒，收敛了些过于自信的姿态。</w:t>
      </w:r>
    </w:p>
    <w:p>
      <w:r>
        <w:t>“好吧，那我不要求你相信我。我只申请坐一会儿，听你们聊生日计划。你们不想要我参与，我就回去。”</w:t>
      </w:r>
    </w:p>
    <w:p>
      <w:r>
        <w:t>世界转向室友：“你们介意吗？”</w:t>
      </w:r>
    </w:p>
    <w:p>
      <w:r>
        <w:t>短发女孩耸耸肩：“我不介意看她还能被你问倒几次。”</w:t>
      </w:r>
    </w:p>
    <w:p>
      <w:r>
        <w:t>寿星也笑了：“坐吧，不过蛋糕已经分完了。”</w:t>
      </w:r>
    </w:p>
    <w:p>
      <w:r>
        <w:t>“我不抢寿星的蛋糕。”R主席拉开空椅子，先看向世界，“可以吗？”</w:t>
      </w:r>
    </w:p>
    <w:p>
      <w:r>
        <w:t>世界没有立刻回答。她看了看R主席空着的双手，又看了眼桌上的账单，像是在衡量这个请求是否会给今晚添麻烦。最后她说：“坐可以。先说明，今天是庆生，不是你约人的场合。我们很快就要回去。”</w:t>
      </w:r>
    </w:p>
    <w:p>
      <w:r>
        <w:t>“明白。”</w:t>
      </w:r>
    </w:p>
    <w:p>
      <w:r>
        <w:t>R主席落座，靠近桌沿，却没挪动世界的东西。她没有问世界喜欢什么类型的人，也没有说自己愿意送她回宿舍。她转而同寿星聊起礼物，夸她收到的手作书签很漂亮。寿星说那是室友们一起做的，世界负责把所有人的名字排进同一张设计稿里。R主席顺势问她是不是学视觉设计，世界回答她学计算机，做的是Project S。</w:t>
      </w:r>
    </w:p>
    <w:p>
      <w:r>
        <w:t>“Sing-box？”R主席问。</w:t>
      </w:r>
    </w:p>
    <w:p>
      <w:r>
        <w:t>“你听说过？”</w:t>
      </w:r>
    </w:p>
    <w:p>
      <w:r>
        <w:t>“听过。全平台通用的思路很干净。”</w:t>
      </w:r>
    </w:p>
    <w:p>
      <w:r>
        <w:t>“你真的觉得干净？”世界挑了挑眉，“上一个版本的配置迁移说明只有半页，升级之后有用户拿着旧配置跑来问我为什么启动不了。”</w:t>
      </w:r>
    </w:p>
    <w:p>
      <w:r>
        <w:t>“半页说明已经很多了。用户通常连发布说明都不看。”</w:t>
      </w:r>
    </w:p>
    <w:p>
      <w:r>
        <w:t>“所以开发者就可以假装问题不存在？”</w:t>
      </w:r>
    </w:p>
    <w:p>
      <w:r>
        <w:t>“我没这么说。”</w:t>
      </w:r>
    </w:p>
    <w:p>
      <w:r>
        <w:t>“那你最好也别这么做。”</w:t>
      </w:r>
    </w:p>
    <w:p>
      <w:r>
        <w:t>R主席正准备回一句俏皮话，世界却认真把旧版迁移里最容易出错的几项讲给她听。她的声音不高，话却很有条理：默认值调整、字段重写、实验功能先启用再补兼容性说明。她没有试图把每次争议都包装成用户不懂，而是承认自己的更新策略有风险，也坚持自己认为值得尝试的方向。说到某个被反复要求保留的旧字段时，她皱起鼻子：“只有定期删掉一些东西，用户才会想起来自己在用Sing-box。要不然配置堆成博物馆，谁还记得它是个活项目？”</w:t>
      </w:r>
    </w:p>
    <w:p>
      <w:r>
        <w:t>“这理由听起来像你故意给自己找麻烦。”</w:t>
      </w:r>
    </w:p>
    <w:p>
      <w:r>
        <w:t>“是啊。我还会把JSON从头改写。你有什么意见？”</w:t>
      </w:r>
    </w:p>
    <w:p>
      <w:r>
        <w:t>“我只是想知道，你是不是享受看用户在更新后发issue。”</w:t>
      </w:r>
    </w:p>
    <w:p>
      <w:r>
        <w:t>“不享受。我享受他们最后弄明白新设计以后说‘原来这样更好用’。至于发issue，如果不捐助，也不提供能复现的信息，那我会关掉。”</w:t>
      </w:r>
    </w:p>
    <w:p>
      <w:r>
        <w:t>桌上有人笑说世界从来不跟人客气。世界转过头：“我对熟人客气，对不熟的人也不欠礼貌表演。”</w:t>
      </w:r>
    </w:p>
    <w:p>
      <w:r>
        <w:t>“这点我们很像。”R主席说。</w:t>
      </w:r>
    </w:p>
    <w:p>
      <w:r>
        <w:t>“我不觉得。”</w:t>
      </w:r>
    </w:p>
    <w:p>
      <w:r>
        <w:t>“你看，我们又意见一致了。”</w:t>
      </w:r>
    </w:p>
    <w:p>
      <w:r>
        <w:t>“你刚才说我们很像，我说不觉得。我们意见不一致。”</w:t>
      </w:r>
    </w:p>
    <w:p>
      <w:r>
        <w:t>“我说的是你不欠礼貌表演。”</w:t>
      </w:r>
    </w:p>
    <w:p>
      <w:r>
        <w:t>“你只是想把被反驳的句子改写成自己赢了。”</w:t>
      </w:r>
    </w:p>
    <w:p>
      <w:r>
        <w:t>R主席笑出声。她已经很久没有遇上这样的人：对她的玩笑没有被迫配合，也没有因为她的名气就把每句话都当成值得记录的箴言。世界会当场指出她偷换话题、夸大结论，甚至在她谈到Project X时直接问她某个承诺什么时候兑现。R主席原本可以觉得被冒犯，可她只觉得晚上的时间忽然变得比平时充实。</w:t>
      </w:r>
    </w:p>
    <w:p>
      <w:r>
        <w:t>生日聚会很快散场。寿星要赶宿舍门禁，几个女孩起身收拾袋子。世界主动把蛋糕盒和餐巾分装好，把每个室友应该转给谁的钱记在便签上。R主席本想说自己来付桌上的最后一壶茶，世界立刻抬眼：“你不需要替我们结账。”</w:t>
      </w:r>
    </w:p>
    <w:p>
      <w:r>
        <w:t>“我可以请大家。”</w:t>
      </w:r>
    </w:p>
    <w:p>
      <w:r>
        <w:t>“我们不需要。”</w:t>
      </w:r>
    </w:p>
    <w:p>
      <w:r>
        <w:t>“就当认识新朋友的礼貌。”</w:t>
      </w:r>
    </w:p>
    <w:p>
      <w:r>
        <w:t>“那我也可以礼貌地拒绝。”世界把自己的杯子放回托盘，“而且我们已经各自付过了。你现在替我们付，账目会更麻烦。”</w:t>
      </w:r>
    </w:p>
    <w:p>
      <w:r>
        <w:t>“你连别人请客都要把账目算清楚？”</w:t>
      </w:r>
    </w:p>
    <w:p>
      <w:r>
        <w:t>“尤其是别人请客。欠人情比欠钱还难记。”</w:t>
      </w:r>
    </w:p>
    <w:p>
      <w:r>
        <w:t>R主席抬起双手，表示不再争：“好，我尊重你的账本。”</w:t>
      </w:r>
    </w:p>
    <w:p>
      <w:r>
        <w:t>一行人走到门口。夜风从街角吹来，带着雨后路面的凉意。世界把衬衫袖口理好，向室友确认第二天碰面时间。R主席留在门边，没有追着她问联系方式。她看着世界陪寿星走到路边的接驳站，替她把围巾往上拉了一点。她的动作自然得像做过很多次，既不夸张，也不等待感谢。</w:t>
      </w:r>
    </w:p>
    <w:p>
      <w:r>
        <w:t>车灯掠过湿亮的路面。临上车前，世界转身看了一眼。R主席站在酒吧门前，香槟色外套搭在臂弯，紫发被风吹起一绺。两人的目光隔着半条人行道碰上。</w:t>
      </w:r>
    </w:p>
    <w:p>
      <w:r>
        <w:t>“R主席。”世界叫她。</w:t>
      </w:r>
    </w:p>
    <w:p>
      <w:r>
        <w:t>“嗯？”</w:t>
      </w:r>
    </w:p>
    <w:p>
      <w:r>
        <w:t>“你刚才说的那句‘信任是之后的事’，也不准确。”</w:t>
      </w:r>
    </w:p>
    <w:p>
      <w:r>
        <w:t>“那应该怎么说？”</w:t>
      </w:r>
    </w:p>
    <w:p>
      <w:r>
        <w:t>“信任不是你申请来的，是你做事以后别人愿意给你的。”</w:t>
      </w:r>
    </w:p>
    <w:p>
      <w:r>
        <w:t>车门关上，接驳车载着她们驶入路口的灯海。R主席站了一会儿，才转身回到酒吧。酒保正把她没喝完的饮料撤走，见她回来，问：“被拒绝了？”</w:t>
      </w:r>
    </w:p>
    <w:p>
      <w:r>
        <w:t>“没有。”</w:t>
      </w:r>
    </w:p>
    <w:p>
      <w:r>
        <w:t>“那就是没有答应你。”</w:t>
      </w:r>
    </w:p>
    <w:p>
      <w:r>
        <w:t>“她拒绝了我的请客，也没给联系方式。”</w:t>
      </w:r>
    </w:p>
    <w:p>
      <w:r>
        <w:t>“听起来很像拒绝。”</w:t>
      </w:r>
    </w:p>
    <w:p>
      <w:r>
        <w:t>“她只是说信任得靠行动。”R主席重新坐回高脚椅，“这不等于不能再见面。”</w:t>
      </w:r>
    </w:p>
    <w:p>
      <w:r>
        <w:t>“你准备怎么再见面？”</w:t>
      </w:r>
    </w:p>
    <w:p>
      <w:r>
        <w:t>“想办法。”</w:t>
      </w:r>
    </w:p>
    <w:p>
      <w:r>
        <w:t>酒保把抹布搭到肩上：“你每次都这么说。”</w:t>
      </w:r>
    </w:p>
    <w:p>
      <w:r>
        <w:t>“这一次不一样。”</w:t>
      </w:r>
    </w:p>
    <w:p>
      <w:r>
        <w:t>“你每次也都这么说。”</w:t>
      </w:r>
    </w:p>
    <w:p>
      <w:r>
        <w:t>R主席想反驳，最后却笑了。她并不打算承认自己被一个大二女孩牵着鼻子走，更不觉得自己已经在意对方。她只是第一次遇到一个不肯跟着她的节奏走的人。那种被打断、被质疑、不得不认真回答问题的感觉，让她想再试一次。</w:t>
      </w:r>
    </w:p>
    <w:p>
      <w:r>
        <w:t>她端起杯子，喝掉最后一口薄荷饮料。清凉的味道在舌尖散开，像某种没有写进计划表的开端。</w:t>
      </w:r>
    </w:p>
    <w:p>
      <w:r>
        <w:t>酒保把最后一盏靠窗的灯调暗，店里的客人陆续离开。R主席没急着起身，拿手机看了一眼Project X的群聊。薄荷发来一串消息，抱怨有人把实验分支的说明写得像谜语；风扇滑翔翼则提醒她明早别忘了参加社团的例会。她逐条读完，照常回了几句玩笑，却没有像往常那样顺势点开附近几家酒吧的动态。她想起世界说“信任不是申请来的”，那语气不像故意教训她，更像把一条简单规则讲给一个总想绕过规则的人听。</w:t>
      </w:r>
    </w:p>
    <w:p>
      <w:r>
        <w:t>R主席并不喜欢被人说教。她更不喜欢别人自以为了解她。可世界今晚没给她贴标签，只是拒绝接受她安排好的节奏。她说要认识，就必须解释为什么；她想请客，就得尊重对方说不；她想把话题带往自己熟悉的地方，也会被直接拉回来。每次被挡住时，R主席都能找到新的玩笑接上去，可她隐约知道，那不是她赢了，只是世界不打算为了让场面好看而陪她演。</w:t>
      </w:r>
    </w:p>
    <w:p>
      <w:r>
        <w:t>这感觉古怪，却不令人厌烦。她过去总把“难追”当成一种提高游戏难度的邀请，仿佛只要更耐心、更聪明，最终就能得到一个漂亮的结果。今晚离开时，她第一次想知道世界下一次会如何回答她，而不是急着想好自己下一句该说什么。她把手机锁屏，拎起大衣，走出酒吧。</w:t>
      </w:r>
    </w:p>
    <w:p>
      <w:r>
        <w:t>街角的风吹过她的长发，城市的灯在远处连成一条没有尽头的河。R主席沿着人行道往宿舍走，经过一家还亮着灯的便利店时，忽然停下脚步。她想起世界刚才核对账单时的认真，也想起她替寿星整理围巾的动作。那些都不是为了给谁留下印象。她甚至没有意识到自己正在被人观察。</w:t>
      </w:r>
    </w:p>
    <w:p>
      <w:r>
        <w:t>“世界。”R主席轻声念了一遍这个名字，像是确认记忆没有出错。然后她继续向前走，鞋跟敲在路面上，节奏比来时慢了一点。</w:t>
      </w:r>
    </w:p>
    <w:sectPr w:rsidR="00FC693F" w:rsidRPr="0006063C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/>
      <w:ind w:firstLine="425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她不是我的猎物 第一章 谧享时光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
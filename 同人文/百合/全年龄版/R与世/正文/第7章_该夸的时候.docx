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第七章　该夸的时候</w:t>
      </w:r>
    </w:p>
    <w:p>
      <w:r>
        <w:t>Project X的新版本进入发布前检查后，R主席连续几天都待在社团办公室。她把兼容性说明拆成几部分，分别交给不同成员复核，又把过去几次用户报告里重复出现的问题整理成一张表。桌上摆着冷掉的茶、几张手写的测试记录和一台开着终端的笔记本电脑。她通常很享受发布前最后阶段的忙碌：每个小问题都有明确的原因，每次修改都能让整体向前一点。</w:t>
      </w:r>
    </w:p>
    <w:p>
      <w:r>
        <w:t>但这一次，有一条报告让她不太舒服。某些用户把新版本和旧配置混用后，规则匹配结果会与他们预期的不一致。问题只在少数环境里出现，复现过程也不完整；更麻烦的是，现有日志没有提供足够的信息，无法判断是配置迁移、默认值变化，还是用户自己留下的旧规则造成。</w:t>
      </w:r>
    </w:p>
    <w:p>
      <w:r>
        <w:t>R主席读完报告，第一反应是回复对方先检查配置。她已经写好了几行说明，指出新版本中相关字段的变更位置。发送之前，她又停住了。问题描述里有一张截图，显示用户按文档完成迁移后仍然遇到相同的结果。她把终端窗口拉到前面，重新跑了一遍测试。</w:t>
      </w:r>
    </w:p>
    <w:p>
      <w:r>
        <w:t>“又是一个边界场景？”薄荷捧着文件夹从她身后经过。</w:t>
      </w:r>
    </w:p>
    <w:p>
      <w:r>
        <w:t>“也许是配置没清理干净。”</w:t>
      </w:r>
    </w:p>
    <w:p>
      <w:r>
        <w:t>“也许？”</w:t>
      </w:r>
    </w:p>
    <w:p>
      <w:r>
        <w:t>“我还没复现。”</w:t>
      </w:r>
    </w:p>
    <w:p>
      <w:r>
        <w:t>薄荷听出她语气里有一点烦躁，把文件夹放在旁边：“那先别回她。你现在看起来像是已经决定用户做错了，只是在找证据。”</w:t>
      </w:r>
    </w:p>
    <w:p>
      <w:r>
        <w:t>“我没有决定。”</w:t>
      </w:r>
    </w:p>
    <w:p>
      <w:r>
        <w:t>“你刚才那句‘请检查配置’打了三遍。”</w:t>
      </w:r>
    </w:p>
    <w:p>
      <w:r>
        <w:t>R主席把草稿关掉：“我只是想让她补充信息。”</w:t>
      </w:r>
    </w:p>
    <w:p>
      <w:r>
        <w:t>“那就问她缺什么信息。别先告诉她问题是她造成的。”</w:t>
      </w:r>
    </w:p>
    <w:p>
      <w:r>
        <w:t>R主席看着空白的回复框，半晌才说：“好。”</w:t>
      </w:r>
    </w:p>
    <w:p>
      <w:r>
        <w:t>她重新写了一条消息，逐项询问配置版本、迁移步骤、操作系统和日志级别，也明确说明现有信息不足以确认原因。发送之后，她靠回椅背，揉了揉眉心。薄荷没有继续说教，只把一张活动安排表放到桌上。</w:t>
      </w:r>
    </w:p>
    <w:p>
      <w:r>
        <w:t>“你今天要去东侧实验楼吗？”她问，“世界说Project S那边也碰到了一种规则匹配问题，想和你确认一下它是不是同类情况。”</w:t>
      </w:r>
    </w:p>
    <w:p>
      <w:r>
        <w:t>“她直接联系你了？”</w:t>
      </w:r>
    </w:p>
    <w:p>
      <w:r>
        <w:t>“她在公开讨论里问Project X有没有人能帮忙看日志，我回她你今天在办公室。”</w:t>
      </w:r>
    </w:p>
    <w:p>
      <w:r>
        <w:t>“你替我答应了？”</w:t>
      </w:r>
    </w:p>
    <w:p>
      <w:r>
        <w:t>“我告诉她你在，不是替你答应。你不想去可以自己说。”</w:t>
      </w:r>
    </w:p>
    <w:p>
      <w:r>
        <w:t>“我去看看。”</w:t>
      </w:r>
    </w:p>
    <w:p>
      <w:r>
        <w:t>薄荷点点头：“那你记得带上刚才那条报告的复现笔记。也许是两件事，也许能互相提供线索。”</w:t>
      </w:r>
    </w:p>
    <w:p>
      <w:r>
        <w:t>R主席整理好资料，合上电脑。她没有把这次见面想成特别的机会，只当作项目间的技术交流。她仍然会期待看见世界，但这份期待已经不能取代事情本身。她不想让世界觉得，只要有问题，她就会把工作包装成接近的借口；可这件事原本就是公开提出的协作请求，她有能力帮忙，也确实想知道问题在哪里。</w:t>
      </w:r>
    </w:p>
    <w:p>
      <w:r>
        <w:t>Project S的活动室里，世界和klz正对着两台设备做对照测试。桌上摊着不同版本的配置文件，几张便签贴在屏幕边缘，标明每次修改的时间。世界没有抬头寒暄，只先把日志投到旁边的显示器上。</w:t>
      </w:r>
    </w:p>
    <w:p>
      <w:r>
        <w:t>“你来了正好。”她说，“这两份规则在不同平台上的匹配顺序不一样。我们怀疑是配置转换时的默认行为有差异，但还没确定。”</w:t>
      </w:r>
    </w:p>
    <w:p>
      <w:r>
        <w:t>R主席放下笔记本：“你们想让我看哪一段？”</w:t>
      </w:r>
    </w:p>
    <w:p>
      <w:r>
        <w:t>世界指向屏幕上标记出来的时间窗口：“这里。先看输入和解析结果，不用直接改代码。”</w:t>
      </w:r>
    </w:p>
    <w:p>
      <w:r>
        <w:t>“好的。”</w:t>
      </w:r>
    </w:p>
    <w:p>
      <w:r>
        <w:t>klz往旁边让出位置：“我已经把两台设备的环境信息整理出来了。一个系统升级过，一个没有；除此之外配置完全一致。”</w:t>
      </w:r>
    </w:p>
    <w:p>
      <w:r>
        <w:t>“你们怎么确认一致？”R主席问。</w:t>
      </w:r>
    </w:p>
    <w:p>
      <w:r>
        <w:t>“计算摘要。”世界把记录推给她，“原始文件的换行格式不同，所以不能直接比较文本。”</w:t>
      </w:r>
    </w:p>
    <w:p>
      <w:r>
        <w:t>“不错。那解析后的结构呢？”</w:t>
      </w:r>
    </w:p>
    <w:p>
      <w:r>
        <w:t>“这里。”世界切换到下一张图，“字段顺序不同，但内容相同。我们把顺序归一化后做了比较。”</w:t>
      </w:r>
    </w:p>
    <w:p>
      <w:r>
        <w:t>R主席低头检查，发现两边解析树确实一致。她又看了看输出结果，注意到其中一个默认策略在旧版上被提前应用。她没有马上判断问题出在哪个项目，而是先问：“旧版的行为有文档说明吗？”</w:t>
      </w:r>
    </w:p>
    <w:p>
      <w:r>
        <w:t>“没有完整说明。”世界回答，“只在一个迁移案例里提到过。我们一直以为顺序无关。”</w:t>
      </w:r>
    </w:p>
    <w:p>
      <w:r>
        <w:t>“规则之间如果存在优先级，顺序就可能有关。”</w:t>
      </w:r>
    </w:p>
    <w:p>
      <w:r>
        <w:t>“但新版本的设计是显式优先级。”世界拿笔在白板上写了几行，“理论上应该按这里的排序执行。”</w:t>
      </w:r>
    </w:p>
    <w:p>
      <w:r>
        <w:t>“理论上没错。”R主席说，“但旧配置转进新结构时，转换层可能保留了原始顺序。”</w:t>
      </w:r>
    </w:p>
    <w:p>
      <w:r>
        <w:t>世界看向她：“你是说转换过程把顺序当成语义的一部分？”</w:t>
      </w:r>
    </w:p>
    <w:p>
      <w:r>
        <w:t>“有可能。先别改代码，我们可以用三个最小样本确认。”</w:t>
      </w:r>
    </w:p>
    <w:p>
      <w:r>
        <w:t>她们把复杂配置拆成最小规则集，逐条增加条件。klz负责记录不同版本的输出，世界调整配置顺序，R主席则核对转换后的内部表示。第一轮结果没有差别，第二轮也一样。直到第三个样本加入一条通配规则后，新旧版本的匹配结果才出现分歧。</w:t>
      </w:r>
    </w:p>
    <w:p>
      <w:r>
        <w:t>“这里。”世界指着屏幕，“旧版先命中了通配规则，新版按显式优先级继续往下走。”</w:t>
      </w:r>
    </w:p>
    <w:p>
      <w:r>
        <w:t>“那不一定是回归。”R主席说，“得看用户原来依赖的是哪一种行为。”</w:t>
      </w:r>
    </w:p>
    <w:p>
      <w:r>
        <w:t>“如果她们依赖的是旧行为，迁移之后结果就变了。”</w:t>
      </w:r>
    </w:p>
    <w:p>
      <w:r>
        <w:t>“如果旧行为本身不稳定，我们也不能默默复制过去。”</w:t>
      </w:r>
    </w:p>
    <w:p>
      <w:r>
        <w:t>世界皱起眉：“我不是说要复制。我是说迁移说明必须告诉用户会变。”</w:t>
      </w:r>
    </w:p>
    <w:p>
      <w:r>
        <w:t>“对。代码可以采用新规则，但迁移时需要报告规则顺序变化，并给用户一个选择。”</w:t>
      </w:r>
    </w:p>
    <w:p>
      <w:r>
        <w:t>“这会让迁移过程复杂一些。”</w:t>
      </w:r>
    </w:p>
    <w:p>
      <w:r>
        <w:t>“总比静默改变结果好。”</w:t>
      </w:r>
    </w:p>
    <w:p>
      <w:r>
        <w:t>世界点头：“我同意。”</w:t>
      </w:r>
    </w:p>
    <w:p>
      <w:r>
        <w:t>她们没有立刻写修复，而是继续检查三种情况：通配规则在前、在后，以及几条规则之间有明确优先级。每次测试都记录输入、转换结果和实际输出。R主席发现，世界在处理技术分歧时并不急着证明自己的设计正确。她坚持自己的判断，却愿意把它放进测试里接受验证。若结果不支持她，她会改；若结果支持她，她也会追问代价。</w:t>
      </w:r>
    </w:p>
    <w:p>
      <w:r>
        <w:t>接近午后，问题终于被缩小到一个转换步骤。新版本确实按设计改变了匹配顺序，但迁移工具没有指出这一变化。世界把最小复现提交到工作列表，准备补充提示；R主席则建议在配置转换结果里生成一份差异报告，让用户在保存前看到哪些规则顺序发生变化。</w:t>
      </w:r>
    </w:p>
    <w:p>
      <w:r>
        <w:t>“这会多出一个界面。”klz说，“实现起来不轻。”</w:t>
      </w:r>
    </w:p>
    <w:p>
      <w:r>
        <w:t>“可以先在命令行里显示。”世界说，“界面后续再加。”</w:t>
      </w:r>
    </w:p>
    <w:p>
      <w:r>
        <w:t>“如果用户有几百条规则呢？”R主席问。</w:t>
      </w:r>
    </w:p>
    <w:p>
      <w:r>
        <w:t>“摘要加可展开的差异。”</w:t>
      </w:r>
    </w:p>
    <w:p>
      <w:r>
        <w:t>“如果她们只在自动化环境里升级呢？”</w:t>
      </w:r>
    </w:p>
    <w:p>
      <w:r>
        <w:t>世界停下笔：“那就需要非交互模式有明确的退出状态，不能假装迁移完成。”</w:t>
      </w:r>
    </w:p>
    <w:p>
      <w:r>
        <w:t>R主席点头：“这个处理比较稳。”</w:t>
      </w:r>
    </w:p>
    <w:p>
      <w:r>
        <w:t>“你觉得合理？”</w:t>
      </w:r>
    </w:p>
    <w:p>
      <w:r>
        <w:t>“我觉得合理。它保留了你想让规则排序更明确的方向，也给旧配置一个可见的迁移过程。”</w:t>
      </w:r>
    </w:p>
    <w:p>
      <w:r>
        <w:t>世界看了她一眼：“你不觉得我是在给用户增加麻烦？”</w:t>
      </w:r>
    </w:p>
    <w:p>
      <w:r>
        <w:t>“会增加一点操作，但能避免静默改变行为。关键是把信息讲清楚，让用户知道为什么需要确认。”</w:t>
      </w:r>
    </w:p>
    <w:p>
      <w:r>
        <w:t>“你们的配置迁移说明里也有类似选择。”</w:t>
      </w:r>
    </w:p>
    <w:p>
      <w:r>
        <w:t>“对。我们还在改。”</w:t>
      </w:r>
    </w:p>
    <w:p>
      <w:r>
        <w:t>“你改了以后发给我看看。”</w:t>
      </w:r>
    </w:p>
    <w:p>
      <w:r>
        <w:t>“你愿意帮我看？”</w:t>
      </w:r>
    </w:p>
    <w:p>
      <w:r>
        <w:t>“我愿意看文档，不代表我愿意负责你们的发布质量。”</w:t>
      </w:r>
    </w:p>
    <w:p>
      <w:r>
        <w:t>“我知道。”</w:t>
      </w:r>
    </w:p>
    <w:p>
      <w:r>
        <w:t>“你最近记性变好了。”</w:t>
      </w:r>
    </w:p>
    <w:p>
      <w:r>
        <w:t>R主席笑了一下：“可能是因为你说的话都很难忘。”</w:t>
      </w:r>
    </w:p>
    <w:p>
      <w:r>
        <w:t>“这听起来又像一句试图让我高兴的话。”</w:t>
      </w:r>
    </w:p>
    <w:p>
      <w:r>
        <w:t>“那我收回。”</w:t>
      </w:r>
    </w:p>
    <w:p>
      <w:r>
        <w:t>“我没让你收回。”</w:t>
      </w:r>
    </w:p>
    <w:p>
      <w:r>
        <w:t>“所以你到底希望我怎么做？”</w:t>
      </w:r>
    </w:p>
    <w:p>
      <w:r>
        <w:t>“照实说就行，不要每次都先猜我想听什么。”</w:t>
      </w:r>
    </w:p>
    <w:p>
      <w:r>
        <w:t>“好。”</w:t>
      </w:r>
    </w:p>
    <w:p>
      <w:r>
        <w:t>讨论结束后，klz去联系另一位维护者确认旧版逻辑，世界留下来整理测试记录。R主席没有立刻离开，她把自己的笔记同步到Project X的讨论区，并说明这个差异可能影响旧配置迁移。她还特别标注，目前尚不能确定所有用户是否依赖旧排序，发布说明不能写成普遍受影响。</w:t>
      </w:r>
    </w:p>
    <w:p>
      <w:r>
        <w:t>世界扫了一眼她写的内容：“这段很清楚。”</w:t>
      </w:r>
    </w:p>
    <w:p>
      <w:r>
        <w:t>“谢谢。”</w:t>
      </w:r>
    </w:p>
    <w:p>
      <w:r>
        <w:t>“你把已确认和待确认分开了。”</w:t>
      </w:r>
    </w:p>
    <w:p>
      <w:r>
        <w:t>“你上次说很多人会为了显得有计划就编一个日期。我记住了。”</w:t>
      </w:r>
    </w:p>
    <w:p>
      <w:r>
        <w:t>“我不是说所有计划都不该给日期。”</w:t>
      </w:r>
    </w:p>
    <w:p>
      <w:r>
        <w:t>“我知道。只是没确认的事情不能写成承诺。”</w:t>
      </w:r>
    </w:p>
    <w:p>
      <w:r>
        <w:t>世界轻轻点头。她继续整理报告，R主席在另一边回复项目组的提问。她们都没有主动开启新话题，但坐在同一间活动室里做事，已经不再显得突兀。</w:t>
      </w:r>
    </w:p>
    <w:p>
      <w:r>
        <w:t>过了一阵，世界将屏幕转向R主席：“你们那条用户报告有更新吗？”</w:t>
      </w:r>
    </w:p>
    <w:p>
      <w:r>
        <w:t>“她刚补了配置和日志。我还没完整复现。”</w:t>
      </w:r>
    </w:p>
    <w:p>
      <w:r>
        <w:t>“你现在看起来不像打算直接怪她配置不对。”</w:t>
      </w:r>
    </w:p>
    <w:p>
      <w:r>
        <w:t>“因为我还不知道是不是。”</w:t>
      </w:r>
    </w:p>
    <w:p>
      <w:r>
        <w:t>“你以前会这么快承认自己不知道吗？”</w:t>
      </w:r>
    </w:p>
    <w:p>
      <w:r>
        <w:t>“我不知道。”</w:t>
      </w:r>
    </w:p>
    <w:p>
      <w:r>
        <w:t>世界扬了扬眉：“这次答得挺诚实。”</w:t>
      </w:r>
    </w:p>
    <w:p>
      <w:r>
        <w:t>“我正在练习。”</w:t>
      </w:r>
    </w:p>
    <w:p>
      <w:r>
        <w:t>“别练成套话。”</w:t>
      </w:r>
    </w:p>
    <w:p>
      <w:r>
        <w:t>“那我先去复现。”</w:t>
      </w:r>
    </w:p>
    <w:p>
      <w:r>
        <w:t>R主席回到那条报告，按用户补充的步骤逐项执行。她发现复现结果和最初猜测的边界条件不同，问题出在一项默认策略与旧配置的组合方式。她把结果记录下来，写明解决办法还需要确认，不在公开讨论里直接下结论。</w:t>
      </w:r>
    </w:p>
    <w:p>
      <w:r>
        <w:t>“我找到了可能的原因。”她告诉世界，“但还要多一个环境验证。应该不是用户操作的问题。”</w:t>
      </w:r>
    </w:p>
    <w:p>
      <w:r>
        <w:t>“那就先把这个写出来。”</w:t>
      </w:r>
    </w:p>
    <w:p>
      <w:r>
        <w:t>“我会说明当前证据不足，等验证以后再更新。”</w:t>
      </w:r>
    </w:p>
    <w:p>
      <w:r>
        <w:t>“很好。”</w:t>
      </w:r>
    </w:p>
    <w:p>
      <w:r>
        <w:t>R主席看她：“你刚才是在夸我吗？”</w:t>
      </w:r>
    </w:p>
    <w:p>
      <w:r>
        <w:t>“我是在评价这条处理方式。”</w:t>
      </w:r>
    </w:p>
    <w:p>
      <w:r>
        <w:t>“那我接受这个评价。”</w:t>
      </w:r>
    </w:p>
    <w:p>
      <w:r>
        <w:t>“你怎么每次都想把我的话往私人方向解释？”</w:t>
      </w:r>
    </w:p>
    <w:p>
      <w:r>
        <w:t>“因为我很在意你怎么评价我。”</w:t>
      </w:r>
    </w:p>
    <w:p>
      <w:r>
        <w:t>世界的笔尖停了一下。她没有装作没听见，也没有接着调侃。过了片刻，她说：“在意别人的评价不是什么坏事。但别把我说的每一句话都当成你们关系的进度。”</w:t>
      </w:r>
    </w:p>
    <w:p>
      <w:r>
        <w:t>R主席把笑意收了收：“好。我不会。”</w:t>
      </w:r>
    </w:p>
    <w:p>
      <w:r>
        <w:t>“你可以把它当成我认可你刚才做对了。”</w:t>
      </w:r>
    </w:p>
    <w:p>
      <w:r>
        <w:t>“那我会记住。”</w:t>
      </w:r>
    </w:p>
    <w:p>
      <w:r>
        <w:t>“记住这次就行，不要拿去反复证明你已经变好了。”</w:t>
      </w:r>
    </w:p>
    <w:p>
      <w:r>
        <w:t>“明白。”</w:t>
      </w:r>
    </w:p>
    <w:p>
      <w:r>
        <w:t>世界这才继续写记录。R主席也回到自己的电脑前。那句“认可你做对了”在她心里留下了清楚的回响。她听过许多赞美，有些来自仰慕她的人，有些来自希望她合并代码的人，还有些只是在社交场合顺手送出的客套。世界的肯定却不是泛泛的好听话，她明确指出了哪件事做得好，也没有因此改变对她整体的判断。</w:t>
      </w:r>
    </w:p>
    <w:p>
      <w:r>
        <w:t>她忽然明白，自己想听见的并不是世界说她特别或迷人，而是世界认真看过她做的事之后，告诉她这件事值得肯定。</w:t>
      </w:r>
    </w:p>
    <w:p>
      <w:r>
        <w:t>下午，klz回来时带了几份三明治。她把其中一份放到世界桌边，另一份递给R主席：“感谢你们把问题拆得这么细。我刚才听维护者说，他们以前一直以为旧顺序只是显示上的差异。”</w:t>
      </w:r>
    </w:p>
    <w:p>
      <w:r>
        <w:t>“现在确认不是。”世界说，“我们会在迁移说明里写清楚。”</w:t>
      </w:r>
    </w:p>
    <w:p>
      <w:r>
        <w:t>R主席接过三明治，看见价签还贴在包装上：“这份多少钱？”</w:t>
      </w:r>
    </w:p>
    <w:p>
      <w:r>
        <w:t>klz报了价格。R主席扫码转给她，世界看见了，笑道：“你现在也开始把小票记起来了？”</w:t>
      </w:r>
    </w:p>
    <w:p>
      <w:r>
        <w:t>“这是费用结算，不是习惯。”</w:t>
      </w:r>
    </w:p>
    <w:p>
      <w:r>
        <w:t>“你可以直接说多少钱。”</w:t>
      </w:r>
    </w:p>
    <w:p>
      <w:r>
        <w:t>“我在确认有没有算错。”</w:t>
      </w:r>
    </w:p>
    <w:p>
      <w:r>
        <w:t>“你自己扫的码。”</w:t>
      </w:r>
    </w:p>
    <w:p>
      <w:r>
        <w:t>“所以我更应该确认。”</w:t>
      </w:r>
    </w:p>
    <w:p>
      <w:r>
        <w:t>klz看着她们：“我现在终于明白为什么你们能一起查问题。你们连一块钱都能讨论出三种验证方式。”</w:t>
      </w:r>
    </w:p>
    <w:p>
      <w:r>
        <w:t>“这叫严谨。”R主席说。</w:t>
      </w:r>
    </w:p>
    <w:p>
      <w:r>
        <w:t>“这叫惜财。”世界纠正。</w:t>
      </w:r>
    </w:p>
    <w:p>
      <w:r>
        <w:t>“它们可以同时成立。”</w:t>
      </w:r>
    </w:p>
    <w:p>
      <w:r>
        <w:t>“这次算你说得对。”</w:t>
      </w:r>
    </w:p>
    <w:p>
      <w:r>
        <w:t>R主席低头吃三明治，没把这句话继续往亲密的方向拉。她们边吃边聊起不同项目的维护方式。世界讲了几个用户配置迁移时容易发生的误解，R主席分享了Project X如何决定哪些旧功能需要保留。她们有不同判断，也会互相追问理由。没有谁为了让气氛顺利就轻易让步，但分歧也没有变成输赢。</w:t>
      </w:r>
    </w:p>
    <w:p>
      <w:r>
        <w:t>工作接近尾声时，世界把一份测试结果发到讨论区。R主席看到她写的总结里，引用了自己提出的差异报告方案，并标注“由R主席建议，可降低静默迁移造成的误解”。她盯着那行字看了一会儿。</w:t>
      </w:r>
    </w:p>
    <w:p>
      <w:r>
        <w:t>“你为什么把我的名字写进去？”她问。</w:t>
      </w:r>
    </w:p>
    <w:p>
      <w:r>
        <w:t>“因为这个方案是你提的。”</w:t>
      </w:r>
    </w:p>
    <w:p>
      <w:r>
        <w:t>“写方案不一定要署名。”</w:t>
      </w:r>
    </w:p>
    <w:p>
      <w:r>
        <w:t>“这是公开协作记录。该是谁的贡献，就写谁。”</w:t>
      </w:r>
    </w:p>
    <w:p>
      <w:r>
        <w:t>“你不怕我拿这个去炫耀？”</w:t>
      </w:r>
    </w:p>
    <w:p>
      <w:r>
        <w:t>“那是你的事。”</w:t>
      </w:r>
    </w:p>
    <w:p>
      <w:r>
        <w:t>“如果我真的发社交动态呢？”</w:t>
      </w:r>
    </w:p>
    <w:p>
      <w:r>
        <w:t>“记得把方案说准确，别说成你一个人做的。”</w:t>
      </w:r>
    </w:p>
    <w:p>
      <w:r>
        <w:t>R主席失笑：“你连我怎么炫耀都替我考虑好了。”</w:t>
      </w:r>
    </w:p>
    <w:p>
      <w:r>
        <w:t>“我只是在告诉你要求。”</w:t>
      </w:r>
    </w:p>
    <w:p>
      <w:r>
        <w:t>“我会照实写。”</w:t>
      </w:r>
    </w:p>
    <w:p>
      <w:r>
        <w:t>“那就好。”</w:t>
      </w:r>
    </w:p>
    <w:p>
      <w:r>
        <w:t>R主席把这份记录保存下来，没有发到任何地方。她不需要用世界的认可证明什么，也不想让它变成一种可以交换的筹码。她只是很清楚地感觉到，那份肯定比她预期的更让人高兴。</w:t>
      </w:r>
    </w:p>
    <w:p>
      <w:r>
        <w:t>收拾电脑时，世界把测试用的纸张按顺序夹进文件夹。R主席帮她递过一只掉在桌脚边的转接头，世界接过来时说：“谢谢。”</w:t>
      </w:r>
    </w:p>
    <w:p>
      <w:r>
        <w:t>“你已经说过好几次了。”</w:t>
      </w:r>
    </w:p>
    <w:p>
      <w:r>
        <w:t>“今天你确实帮了忙。”</w:t>
      </w:r>
    </w:p>
    <w:p>
      <w:r>
        <w:t>“那我就收下。”</w:t>
      </w:r>
    </w:p>
    <w:p>
      <w:r>
        <w:t>“你每次都这么说。”</w:t>
      </w:r>
    </w:p>
    <w:p>
      <w:r>
        <w:t>“我正在适应别人承认我做得不错。”</w:t>
      </w:r>
    </w:p>
    <w:p>
      <w:r>
        <w:t>“那你要继续做得不错。”</w:t>
      </w:r>
    </w:p>
    <w:p>
      <w:r>
        <w:t>“这是鼓励还是要求？”</w:t>
      </w:r>
    </w:p>
    <w:p>
      <w:r>
        <w:t>“是提醒。”</w:t>
      </w:r>
    </w:p>
    <w:p>
      <w:r>
        <w:t>“我会尽量。”</w:t>
      </w:r>
    </w:p>
    <w:p>
      <w:r>
        <w:t>世界看了她一眼：“这次别说尽量。你可以说你会继续认真处理。”</w:t>
      </w:r>
    </w:p>
    <w:p>
      <w:r>
        <w:t>“我会继续认真处理。”</w:t>
      </w:r>
    </w:p>
    <w:p>
      <w:r>
        <w:t>“可以。”</w:t>
      </w:r>
    </w:p>
    <w:p>
      <w:r>
        <w:t>离开实验楼时，天色已经暗下去。世界要回Project S办公室，把迁移说明补完；R主席则准备回Project X处理用户报告。她们在楼前道别，没有约下一次见面，也没有交换什么特别的话。</w:t>
      </w:r>
    </w:p>
    <w:p>
      <w:r>
        <w:t>R主席走出几步后，听见世界叫住她：“你那条用户报告复现出来以后，记得把结论发到公开讨论区。”</w:t>
      </w:r>
    </w:p>
    <w:p>
      <w:r>
        <w:t>“我会。”</w:t>
      </w:r>
    </w:p>
    <w:p>
      <w:r>
        <w:t>“也别忘了加上测试环境。”</w:t>
      </w:r>
    </w:p>
    <w:p>
      <w:r>
        <w:t>“会的。”</w:t>
      </w:r>
    </w:p>
    <w:p>
      <w:r>
        <w:t>“那就好。”</w:t>
      </w:r>
    </w:p>
    <w:p>
      <w:r>
        <w:t>她们各自往不同方向走。R主席把电脑包换到另一侧肩上，忽然觉得这一天比一顿约会更像她想要的相处：并肩解决问题，听见彼此真实的判断，也允许对方在结束之后回到自己的生活。</w:t>
      </w:r>
    </w:p>
    <w:p>
      <w:r>
        <w:t>回到办公室，她打开用户报告，继续补上缺失的复现环境。世界那句简短的肯定仍留在她的心里，不耀眼，却很实在。她没有把它解读成喜欢，也没有因此认为自己已经接近成功。</w:t>
      </w:r>
    </w:p>
    <w:p>
      <w:r>
        <w:t>她只是第一次明白，真正让她高兴的不是被夸奖，而是被一个不轻易夸人的人认真看见。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第七章 该夸的时候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
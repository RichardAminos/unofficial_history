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第九章　旧名声</w:t>
      </w:r>
    </w:p>
    <w:p>
      <w:r>
        <w:t>社团交流夜过后，R主席与世界又有几天没有单独说过话。她们在图书馆碰见过一次，在Project S公开讨论区里确认过迁移说明的一个字段，也在中央广场远远点过头。每一次都短而自然，没有谁刻意把偶遇延长。</w:t>
      </w:r>
    </w:p>
    <w:p>
      <w:r>
        <w:t>R主席逐渐适应这种节奏。她不会再把每次看见世界都当成必须抓住的机会，也不再因为一天没有消息就怀疑自己是不是做错了什么。可她也渐渐发现，所谓适应并没有让她不在意。她只是开始接受对方的生活有自己的轨迹，不会因为她想靠近就改变方向。</w:t>
      </w:r>
    </w:p>
    <w:p>
      <w:r>
        <w:t>那天下午，R主席从工程楼的会议室出来，手里拿着一叠整理过的测试结果。走廊另一头传来熟悉的笑声。一个金棕色长发的学姐靠在自动售卖机旁，旁边还有两名不同年级的学生。她看见R主席，便抬手打招呼。</w:t>
      </w:r>
    </w:p>
    <w:p>
      <w:r>
        <w:t>“好久没在谧享时光见到你了。”她笑着说，“你最近改去别的地方找乐子了？”</w:t>
      </w:r>
    </w:p>
    <w:p>
      <w:r>
        <w:t>“我最近忙项目。”R主席停下来，语气仍旧轻松，“你不是也忙着准备研究生申请？”</w:t>
      </w:r>
    </w:p>
    <w:p>
      <w:r>
        <w:t>“是啊。要不是你以前总说有空一起吃饭，我还以为你会认真陪我复习呢。”</w:t>
      </w:r>
    </w:p>
    <w:p>
      <w:r>
        <w:t>她说话时没有明显的不快，甚至带着一点调侃。但那句话落进周围人的耳朵里，便有了另一层意思。旁边一名学生笑说：“R主席的‘有空’一般都很忙，忙到下一个人那里去了。”</w:t>
      </w:r>
    </w:p>
    <w:p>
      <w:r>
        <w:t>那人只是跟着开玩笑，没有恶意。R主席也笑了笑，接了一句“你们把我的日程编得太满了”，把场面带过。她没有纠正对方，也没有解释那段关系究竟算不算认真。她习惯了这种说法。过去那些短暂的暧昧与快速抽身，已经变成校园里一段半公开的传闻，别人不需要知道细节，也能用一句话概括她。</w:t>
      </w:r>
    </w:p>
    <w:p>
      <w:r>
        <w:t>她刚准备离开，就看见世界从楼梯口上来，怀里抱着两本书和一台平板。她显然听见了最后几句，目光在R主席和那位学姐之间停了一瞬，随后向她们点头致意。</w:t>
      </w:r>
    </w:p>
    <w:p>
      <w:r>
        <w:t>“世界。”R主席叫住她，“正好，我刚拿到你们问的那份测试结果。”</w:t>
      </w:r>
    </w:p>
    <w:p>
      <w:r>
        <w:t>“你放进公开讨论区就行。”世界说。</w:t>
      </w:r>
    </w:p>
    <w:p>
      <w:r>
        <w:t>“好。”</w:t>
      </w:r>
    </w:p>
    <w:p>
      <w:r>
        <w:t>她没有问刚才那个人是谁，也没有停下来等R主席介绍。她走到打印机旁，把资料放在台面上，开始整理自己要用的文件。那位学姐又和R主席寒暄了两句，聊到最近的活动安排，随后带着同伴离开。她经过世界身边时，顺手问了句：“你是Project S的世界吧？听说你们最近把迁移逻辑改得很彻底。”</w:t>
      </w:r>
    </w:p>
    <w:p>
      <w:r>
        <w:t>“还在测试。”世界礼貌回答。</w:t>
      </w:r>
    </w:p>
    <w:p>
      <w:r>
        <w:t>“R主席最近也很忙呢。”学姐笑道，“以前她有空的时候，可不会只谈项目。”</w:t>
      </w:r>
    </w:p>
    <w:p>
      <w:r>
        <w:t>世界没有接这句话，只说：“那挺好，项目忙起来就有事情做。”</w:t>
      </w:r>
    </w:p>
    <w:p>
      <w:r>
        <w:t>学姐笑了一声，没再停留。走廊恢复安静后，R主席把测试结果放到打印机旁边。世界把最后一张纸取出来，和自己的资料叠在一起。</w:t>
      </w:r>
    </w:p>
    <w:p>
      <w:r>
        <w:t>“你要的日志整理好了。”R主席说。</w:t>
      </w:r>
    </w:p>
    <w:p>
      <w:r>
        <w:t>“谢谢。我晚些时候看。”</w:t>
      </w:r>
    </w:p>
    <w:p>
      <w:r>
        <w:t>“刚才那位是以前认识的人。”</w:t>
      </w:r>
    </w:p>
    <w:p>
      <w:r>
        <w:t>世界抬眼：“你不需要解释。”</w:t>
      </w:r>
    </w:p>
    <w:p>
      <w:r>
        <w:t>“我知道。但我想说一下。”</w:t>
      </w:r>
    </w:p>
    <w:p>
      <w:r>
        <w:t>“那你说。”</w:t>
      </w:r>
    </w:p>
    <w:p>
      <w:r>
        <w:t>R主席把手里的纸轻轻拍齐：“我们以前有过一段时间常常见面。没有正式交往，也没有讲过承诺。后来我觉得不合适，就不再联系。”</w:t>
      </w:r>
    </w:p>
    <w:p>
      <w:r>
        <w:t>“她觉得呢？”</w:t>
      </w:r>
    </w:p>
    <w:p>
      <w:r>
        <w:t>“我不知道。”</w:t>
      </w:r>
    </w:p>
    <w:p>
      <w:r>
        <w:t>“你没问过？”</w:t>
      </w:r>
    </w:p>
    <w:p>
      <w:r>
        <w:t>“没有。”</w:t>
      </w:r>
    </w:p>
    <w:p>
      <w:r>
        <w:t>世界把资料夹合上：“那你怎么确定她觉得不合适？”</w:t>
      </w:r>
    </w:p>
    <w:p>
      <w:r>
        <w:t>“我没有确定。”</w:t>
      </w:r>
    </w:p>
    <w:p>
      <w:r>
        <w:t>“你刚才说你觉得不合适。”</w:t>
      </w:r>
    </w:p>
    <w:p>
      <w:r>
        <w:t>“是我觉得。”</w:t>
      </w:r>
    </w:p>
    <w:p>
      <w:r>
        <w:t>“所以你不再联系她。她怎么想，你没有问，也没必要知道？”</w:t>
      </w:r>
    </w:p>
    <w:p>
      <w:r>
        <w:t>R主席没有马上回答。她觉得这段旧事已经过去很久，并不觉得自己有义务向世界交代，可世界问的也不是她是否应当交代，而是她当时怎样处理另一个人的感受。她忽然发现自己过去常把“没承诺”当作句点，却从没认真想过对方是否真的有机会表达自己的期待。</w:t>
      </w:r>
    </w:p>
    <w:p>
      <w:r>
        <w:t>“我当时认为没有必要再联系。”她说。</w:t>
      </w:r>
    </w:p>
    <w:p>
      <w:r>
        <w:t>“这和她怎么想是两回事。”</w:t>
      </w:r>
    </w:p>
    <w:p>
      <w:r>
        <w:t>“是。”</w:t>
      </w:r>
    </w:p>
    <w:p>
      <w:r>
        <w:t>“我不是在审问你。”世界说，“但如果你要追我，我想知道你会怎么面对这种事。”</w:t>
      </w:r>
    </w:p>
    <w:p>
      <w:r>
        <w:t>“你担心我会突然离开？”</w:t>
      </w:r>
    </w:p>
    <w:p>
      <w:r>
        <w:t>“我担心你把我的认真当成你赢了。”</w:t>
      </w:r>
    </w:p>
    <w:p>
      <w:r>
        <w:t>走廊尽头有人关上教室门，声音在空旷处响了一下。世界没有提高音量，她说得平稳，甚至没有愤怒，但这让每个字都更清楚。R主席看着她，发现自己没有准备好一个足以消除疑虑的回答。她不能保证自己不会变，也不能凭一句“这次不一样”证明她已经是另一个人。</w:t>
      </w:r>
    </w:p>
    <w:p>
      <w:r>
        <w:t>“你有理由担心。”R主席说。</w:t>
      </w:r>
    </w:p>
    <w:p>
      <w:r>
        <w:t>“我知道。”</w:t>
      </w:r>
    </w:p>
    <w:p>
      <w:r>
        <w:t>“我过去确实把追到一个人当成一件很有趣的事。也确实在关系变得认真之前离开过。”</w:t>
      </w:r>
    </w:p>
    <w:p>
      <w:r>
        <w:t>“那你现在为什么要我相信你？”</w:t>
      </w:r>
    </w:p>
    <w:p>
      <w:r>
        <w:t>“我不要求你现在相信。”</w:t>
      </w:r>
    </w:p>
    <w:p>
      <w:r>
        <w:t>“你想让我等你证明？”</w:t>
      </w:r>
    </w:p>
    <w:p>
      <w:r>
        <w:t>“也不是。我不想让你为我停下自己的生活。”</w:t>
      </w:r>
    </w:p>
    <w:p>
      <w:r>
        <w:t>世界看了她一会儿：“那你希望什么？”</w:t>
      </w:r>
    </w:p>
    <w:p>
      <w:r>
        <w:t>R主席低头看了看那叠测试结果，突然觉得自己手里的纸比刚才重了一些。她原本想说希望世界给自己机会，想说她愿意改变，想说过去不会重演。但这些句子都太容易说，甚至可能让世界感到自己又在安排她的回应。</w:t>
      </w:r>
    </w:p>
    <w:p>
      <w:r>
        <w:t>“我希望你知道，我现在想认真认识你。”她说，“除此之外，我没有资格要求你做什么。”</w:t>
      </w:r>
    </w:p>
    <w:p>
      <w:r>
        <w:t>“你说‘现在’，像是以后可以改。”</w:t>
      </w:r>
    </w:p>
    <w:p>
      <w:r>
        <w:t>“我不能替未来打包票。”</w:t>
      </w:r>
    </w:p>
    <w:p>
      <w:r>
        <w:t>“这倒是诚实。”</w:t>
      </w:r>
    </w:p>
    <w:p>
      <w:r>
        <w:t>“我只能为今天做的事负责。你可以看我之后怎么做。”</w:t>
      </w:r>
    </w:p>
    <w:p>
      <w:r>
        <w:t>“那如果你之后又觉得没意思呢？”</w:t>
      </w:r>
    </w:p>
    <w:p>
      <w:r>
        <w:t>“我应该在想离开的时候告诉你，而不是装作什么都没发生。”</w:t>
      </w:r>
    </w:p>
    <w:p>
      <w:r>
        <w:t>“这只是基本礼貌。”</w:t>
      </w:r>
    </w:p>
    <w:p>
      <w:r>
        <w:t>“对。”</w:t>
      </w:r>
    </w:p>
    <w:p>
      <w:r>
        <w:t>“你以前没有做到？”</w:t>
      </w:r>
    </w:p>
    <w:p>
      <w:r>
        <w:t>R主席沉默片刻：“有几次没有。”</w:t>
      </w:r>
    </w:p>
    <w:p>
      <w:r>
        <w:t>世界没有说“那你现在打算怎样弥补”，也没有给她一个机会去表演愧疚。她把资料放进包里，拉好拉链：“我没有要你现在就改变过去。我只是不希望你把我当成某种挑战。”</w:t>
      </w:r>
    </w:p>
    <w:p>
      <w:r>
        <w:t>“我不会。”</w:t>
      </w:r>
    </w:p>
    <w:p>
      <w:r>
        <w:t>“你怎么知道？”</w:t>
      </w:r>
    </w:p>
    <w:p>
      <w:r>
        <w:t>“我不能证明。但我愿意听你说。”</w:t>
      </w:r>
    </w:p>
    <w:p>
      <w:r>
        <w:t>“听见不等于做到。”</w:t>
      </w:r>
    </w:p>
    <w:p>
      <w:r>
        <w:t>“我明白。”</w:t>
      </w:r>
    </w:p>
    <w:p>
      <w:r>
        <w:t>世界望向打印机屏幕，确认没有遗留文件：“我得回活动室了。”</w:t>
      </w:r>
    </w:p>
    <w:p>
      <w:r>
        <w:t>“我把测试结果发给你。”</w:t>
      </w:r>
    </w:p>
    <w:p>
      <w:r>
        <w:t>“发公开区就好。”</w:t>
      </w:r>
    </w:p>
    <w:p>
      <w:r>
        <w:t>“好。”</w:t>
      </w:r>
    </w:p>
    <w:p>
      <w:r>
        <w:t>世界转身离开，步子没有变快，也没有回头。R主席留在原地，没追上去。她知道如果这时再补一句“我真的不一样”，那只会让刚才的话显得像争取一个立刻的结论。</w:t>
      </w:r>
    </w:p>
    <w:p>
      <w:r>
        <w:t>打印机旁边的走廊很窄，墙上贴着本周的课程安排和社团公告。R主席站在那里，手里的纸张边缘微微翘起。刚才那位学姐留下的香水味已经淡了，自动售卖机的制冷声从远处传过来，显得周围格外安静。她本来以为自己早就不在乎别人怎么描述她。名声是别人给的，生活是自己的；只要她不承诺，别人就不该期待太多。这套想法她说过很多次，甚至相信它足够清楚。</w:t>
      </w:r>
    </w:p>
    <w:p>
      <w:r>
        <w:t>可世界问她：“她怎么想？”时，她才发现自己从未认真找过答案。她只知道自己当时不想继续，不知道对方是否曾经等过一条消息，是否在某个晚上反复想过自己是不是做错了什么。她不是故意要伤害人，却把“不故意”当成无需负责的理由。</w:t>
      </w:r>
    </w:p>
    <w:p>
      <w:r>
        <w:t>R主席想起那个学期末的夜晚。她和一位同学在谧享时光聊了很久，后来也一起去过几次咖啡馆。她记得对方喜欢听她讲项目，也记得自己曾说过“下周再见”。那句话在当时只是随口的邀约，对方却把它当作两人会继续相处的证据。后来R主席忙了几天，没有回复消息，再后来就不想解释。她把聊天置顶取消，告诉自己事情自然会淡下去。</w:t>
      </w:r>
    </w:p>
    <w:p>
      <w:r>
        <w:t>她现在不记得那位同学的完整表情，只记得某次在校园里擦肩时，对方停下脚步，像要说什么，最后却只是点点头。R主席当时甚至觉得轻松，因为对方没有追问。她过去把沉默当成事情结束的证明，现在才知道沉默也可能只是另一个人不愿再让自己难堪。</w:t>
      </w:r>
    </w:p>
    <w:p>
      <w:r>
        <w:t>“你还好吗？”薄荷从办公室方向走来，见她一直站着，放轻了声音。</w:t>
      </w:r>
    </w:p>
    <w:p>
      <w:r>
        <w:t>“没事。”</w:t>
      </w:r>
    </w:p>
    <w:p>
      <w:r>
        <w:t>“这句不像真的。”</w:t>
      </w:r>
    </w:p>
    <w:p>
      <w:r>
        <w:t>“我只是想起以前做过的一些事。”</w:t>
      </w:r>
    </w:p>
    <w:p>
      <w:r>
        <w:t>“因为世界问了？”</w:t>
      </w:r>
    </w:p>
    <w:p>
      <w:r>
        <w:t>“嗯。”</w:t>
      </w:r>
    </w:p>
    <w:p>
      <w:r>
        <w:t>薄荷没有马上安慰她，只把手里的水递过去：“你想去找以前的人道歉吗？”</w:t>
      </w:r>
    </w:p>
    <w:p>
      <w:r>
        <w:t>“我不知道。”</w:t>
      </w:r>
    </w:p>
    <w:p>
      <w:r>
        <w:t>“那就先想清楚。不要为了证明自己变好了，就突然闯进别人的生活。”</w:t>
      </w:r>
    </w:p>
    <w:p>
      <w:r>
        <w:t>“我也怕那样只是在替自己找舒服。”</w:t>
      </w:r>
    </w:p>
    <w:p>
      <w:r>
        <w:t>“能想到这一点已经不错，但不用急着给自己判刑。”薄荷说，“你可以承认当时处理得不好，也可以以后别再那样做。过去的人有权不想再谈，世界也有权因为这些事而谨慎。”</w:t>
      </w:r>
    </w:p>
    <w:p>
      <w:r>
        <w:t>R主席接过水，瓶身有些凉。她拧开瓶盖喝了一口，才发现自己的手指一直绷着。她慢慢松开，纸张在掌心留下几道浅痕。</w:t>
      </w:r>
    </w:p>
    <w:p>
      <w:r>
        <w:t>“你以前怎么没这么会说话？”她问。</w:t>
      </w:r>
    </w:p>
    <w:p>
      <w:r>
        <w:t>“我一直会。是你以前不听。”</w:t>
      </w:r>
    </w:p>
    <w:p>
      <w:r>
        <w:t>R主席笑了一下，这次的笑意有些疲惫：“这倒是真的。”</w:t>
      </w:r>
    </w:p>
    <w:p>
      <w:r>
        <w:t>她把测试结果放进扫描仪，按下发送键。文件上传到Project S的公开讨论区时，她写了一段简短的说明，列出复现环境和尚未确认的部分。她没有附加任何私人问候。</w:t>
      </w:r>
    </w:p>
    <w:p>
      <w:r>
        <w:t>等她回到Project X办公室，薄荷正和风扇滑翔翼核对活动预算。她看见R主席神情沉静，没像平常那样带着笑进门，便问：“怎么了？”</w:t>
      </w:r>
    </w:p>
    <w:p>
      <w:r>
        <w:t>“遇见了以前认识的人。”</w:t>
      </w:r>
    </w:p>
    <w:p>
      <w:r>
        <w:t>“然后？”</w:t>
      </w:r>
    </w:p>
    <w:p>
      <w:r>
        <w:t>“世界也在。”</w:t>
      </w:r>
    </w:p>
    <w:p>
      <w:r>
        <w:t>薄荷放下预算表：“她听见了？”</w:t>
      </w:r>
    </w:p>
    <w:p>
      <w:r>
        <w:t>“听见了一些。”</w:t>
      </w:r>
    </w:p>
    <w:p>
      <w:r>
        <w:t>“你跟她解释了吗？”</w:t>
      </w:r>
    </w:p>
    <w:p>
      <w:r>
        <w:t>“解释了。”</w:t>
      </w:r>
    </w:p>
    <w:p>
      <w:r>
        <w:t>“她信了吗？”</w:t>
      </w:r>
    </w:p>
    <w:p>
      <w:r>
        <w:t>“没有要求她相信。”</w:t>
      </w:r>
    </w:p>
    <w:p>
      <w:r>
        <w:t>薄荷没有立刻接话，只看着她：“你这次确实不一样。”</w:t>
      </w:r>
    </w:p>
    <w:p>
      <w:r>
        <w:t>“你怎么知道？”</w:t>
      </w:r>
    </w:p>
    <w:p>
      <w:r>
        <w:t>“以前你会问我该说什么，怎么把事情圆过去。这次你没有问。”</w:t>
      </w:r>
    </w:p>
    <w:p>
      <w:r>
        <w:t>“因为我不知道什么话能让她相信。”</w:t>
      </w:r>
    </w:p>
    <w:p>
      <w:r>
        <w:t>“也许没有。”</w:t>
      </w:r>
    </w:p>
    <w:p>
      <w:r>
        <w:t>“那怎么办？”</w:t>
      </w:r>
    </w:p>
    <w:p>
      <w:r>
        <w:t>“那你就别把重点放在让她相信。”薄荷把表格推回她面前，“把你认为该做的事做好。如果她以后仍然不想接受，那也是她的决定。”</w:t>
      </w:r>
    </w:p>
    <w:p>
      <w:r>
        <w:t>R主席坐下来，打开电脑：“我知道。”</w:t>
      </w:r>
    </w:p>
    <w:p>
      <w:r>
        <w:t>“你真的知道，还是准备说给我听？”</w:t>
      </w:r>
    </w:p>
    <w:p>
      <w:r>
        <w:t>“我在努力知道。”</w:t>
      </w:r>
    </w:p>
    <w:p>
      <w:r>
        <w:t>薄荷笑了一下：“至少这句是真的。”</w:t>
      </w:r>
    </w:p>
    <w:p>
      <w:r>
        <w:t>她们继续核对预算。Project X准备申请一笔设备维护经费，表格中有几个支出项目需要补充用途说明。R主席逐项检查，发现其中一笔备用线缆费用写得过于笼统，便让风扇滑翔翼补上具体规格。她没有把心思继续留在走廊上的对话里，却也无法像平常那样立刻忘掉。</w:t>
      </w:r>
    </w:p>
    <w:p>
      <w:r>
        <w:t>那天晚上，R主席没有去谧享时光。她回到宿舍后，在桌前坐了很久，打开旧聊天记录，却没有点进任何一个对话。她不确定自己是否应该主动联系那位学姐，至少把当年没讲完的话补上。她又不确定这样做究竟是为了对方，还是为了证明自己正在变好。</w:t>
      </w:r>
    </w:p>
    <w:p>
      <w:r>
        <w:t>最后她关掉了聊天页面。她不想在没有想清楚之前，贸然把自己的愧疚重新放到别人面前，让对方替她完成自我修正。</w:t>
      </w:r>
    </w:p>
    <w:p>
      <w:r>
        <w:t>第二天，她在Project S的讨论区看到世界回复了测试结果。她指出其中一个复现步骤仍有歧义，问R主席是否能补充设备状态。R主席照要求重新整理，并在公开区更新了说明。世界只回了“清楚了，谢谢”，没有多说别的。</w:t>
      </w:r>
    </w:p>
    <w:p>
      <w:r>
        <w:t>她们在图书馆见面时，也像往常一样各自找座位。世界没有提起昨天的谈话，R主席也没有主动追问她是否改变想法。午后有人搬动椅子，世界抬头看了她一眼，问她能否把桌边的电源插座让出来。R主席马上收起自己的充电器，给另一位学生腾出位置。</w:t>
      </w:r>
    </w:p>
    <w:p>
      <w:r>
        <w:t>世界看见后说：“谢谢。”</w:t>
      </w:r>
    </w:p>
    <w:p>
      <w:r>
        <w:t>“不客气。”</w:t>
      </w:r>
    </w:p>
    <w:p>
      <w:r>
        <w:t>她们又各自工作。那段走廊上的话像一条清晰的线，把两个人之间能够跨越的距离标了出来。R主席并不喜欢限制，却开始明白，有些线不是为了阻止谁靠近，而是让靠近这件事不必以失去安全感为代价。</w:t>
      </w:r>
    </w:p>
    <w:p>
      <w:r>
        <w:t>几天后，世界在公开讨论区发来一条新消息，问她是否愿意帮忙审阅迁移说明的最后一段。R主席回了“可以”，随后按约定在文档评论里逐条标注。她没有问这算不算世界重新信任她，也没有把这件事当成关系的奖励。她只是认真读完、认真提出意见，再在结尾写下自己的判断。</w:t>
      </w:r>
    </w:p>
    <w:p>
      <w:r>
        <w:t>审阅文档时，她发现世界在一个小节里写了“如果迁移未按预期完成，请保留原始配置并提交最小复现样本”。她在旁边评论：“可以再补充说明，提交前先移除访问令牌或私密地址，避免意外暴露个人信息。”她没有把评论写成命令，而是解释了原因。世界很快回复：“好，我加上。”</w:t>
      </w:r>
    </w:p>
    <w:p>
      <w:r>
        <w:t>过了一会儿，世界又问：“你之前处理的那个用户报告怎么样了？”</w:t>
      </w:r>
    </w:p>
    <w:p>
      <w:r>
        <w:t>R主席把验证结果发过去：“确认是旧配置映射路径的问题。已经修复，补了两个测试样例。不是用户操作造成的。”</w:t>
      </w:r>
    </w:p>
    <w:p>
      <w:r>
        <w:t>世界回复：“处理得清楚。谢谢。”</w:t>
      </w:r>
    </w:p>
    <w:p>
      <w:r>
        <w:t>R主席看着屏幕，想起走廊里那段不太轻松的谈话。世界没有忽然变得亲近，也没有收回她的疑虑；她只是继续把工作交给R主席，也继续就具体问题和她交流。对方没有替她抹掉过去，仍愿意根据眼前的行动作出判断。R主席觉得，这比一句空泛的原谅更严肃，也更值得珍惜。</w:t>
      </w:r>
    </w:p>
    <w:p>
      <w:r>
        <w:t>她回了“收到”，没有附上玩笑，也没有借机问世界什么时候有空。随后她将文档保存，关掉窗口，去参加Project X的晚间例会。她想把今天这件事留在今天，不要求世界立刻给出新的答案。</w:t>
      </w:r>
    </w:p>
    <w:p>
      <w:r>
        <w:t>例会结束后，她独自走过中庭，经过那张曾经摆着社团宣传卡的长桌。桌面已经收拾干净，只剩一圈淡淡的胶带痕迹。她想，过去的事情不会因为她开始认真就自动变得无关紧要；可眼前每一个选择，至少仍然由她自己负责。</w:t>
      </w:r>
    </w:p>
    <w:p>
      <w:r>
        <w:t>她知道旧名声不会因为一场谈话就消失。那些曾经被她留下的人，可能仍然记得她离开时的方式；世界也有权把这些记忆当作判断的一部分。R主席第一次没有急着证明所有人都该原谅她。她只是开始想，如果自己真的想让世界了解现在的她，就必须接受她也会同时看见过去的她。</w:t>
      </w:r>
    </w:p>
    <w:p>
      <w:r>
        <w:t>这并不轻松。但至少这一次，R主席没有打算用一句漂亮话把它带过去。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第九章 旧名声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
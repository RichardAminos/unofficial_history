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《她不是我的猎物》</w:t>
      </w:r>
    </w:p>
    <w:p>
      <w:pPr>
        <w:pStyle w:val="Heading1"/>
      </w:pPr>
      <w:r>
        <w:t>第八章　主席也会翻车</w:t>
      </w:r>
    </w:p>
    <w:p>
      <w:r>
        <w:t>戴莉女子科技学园的社团联合会每隔一段时间就会举办一次开放交流夜。名义上是让不同项目组分享经验，实际内容常常比宣传页上写得轻松：有人带来新做的工具，有人展示课程作品，也有人只想借着活动认识几个新朋友。联合会把中庭旁边的多功能厅布置成小型展演空间，长桌上摆着点心和饮料，墙面投出当晚的流程表。</w:t>
      </w:r>
    </w:p>
    <w:p>
      <w:r>
        <w:t>Project X原本不打算参加。R主席不喜欢把太多时间花在介绍已经公开的项目上，觉得真正有兴趣的人会自己去看文档。但薄荷以副主席的身份替社团报了名，还把R主席写进了主持人名单。她的理由是：“大家想听项目维护者本人说话。”R主席觉得这理由很可疑，薄荷则回答：“你可以当场证明我说错了。”</w:t>
      </w:r>
    </w:p>
    <w:p>
      <w:r>
        <w:t>于是活动开始前一小时，R主席站在多功能厅的讲台边，看着投影上的流程单。她穿着一身比平日略正式的黑色连衣裙，香槟色外套搭在椅背，长发挽起一半，发卡仍醒目地别在侧边。她手里拿着主持卡片，卡片上只写了几行提纲，剩下的空白足够她临场发挥。</w:t>
      </w:r>
    </w:p>
    <w:p>
      <w:r>
        <w:t>“你不照着卡片讲，至少记得控制时间。”薄荷说。</w:t>
      </w:r>
    </w:p>
    <w:p>
      <w:r>
        <w:t>“我有时间观念。”</w:t>
      </w:r>
    </w:p>
    <w:p>
      <w:r>
        <w:t>“上次你主持社团总结，讲一个问题讲了二十分钟，最后把设备测试环节压缩到三分钟。”</w:t>
      </w:r>
    </w:p>
    <w:p>
      <w:r>
        <w:t>“那是因为大家的问题很有价值。”</w:t>
      </w:r>
    </w:p>
    <w:p>
      <w:r>
        <w:t>“后来你自己说测试环节太短。”</w:t>
      </w:r>
    </w:p>
    <w:p>
      <w:r>
        <w:t>“两件事可以同时成立。”</w:t>
      </w:r>
    </w:p>
    <w:p>
      <w:r>
        <w:t>风扇滑翔翼从舞台后面探出头：“现场音响调好了。R主席，开场之后先介绍Project X，再邀请Project S展示。你别突然把话题带去聊酒吧。”</w:t>
      </w:r>
    </w:p>
    <w:p>
      <w:r>
        <w:t>“我什么时候在社团活动里聊过酒吧？”</w:t>
      </w:r>
    </w:p>
    <w:p>
      <w:r>
        <w:t>薄荷和风扇滑翔翼同时看她。</w:t>
      </w:r>
    </w:p>
    <w:p>
      <w:r>
        <w:t>“好吧，那次不算。”R主席举起卡片，“我会照流程走。”</w:t>
      </w:r>
    </w:p>
    <w:p>
      <w:r>
        <w:t>世界和klz是在活动开始前十分钟到的。她们负责代表Project S展示一段跨平台配置迁移的交互流程。世界今天穿着简单的深色针织外套，栗色短发别在耳后，手里拿着资料夹。她一进门便被联合会的工作人员叫去确认投影比例，R主席站在台边看见她，先抬手打了个招呼。</w:t>
      </w:r>
    </w:p>
    <w:p>
      <w:r>
        <w:t>“你也被薄荷安排了？”世界问。</w:t>
      </w:r>
    </w:p>
    <w:p>
      <w:r>
        <w:t>“我被写进主持名单。”</w:t>
      </w:r>
    </w:p>
    <w:p>
      <w:r>
        <w:t>“你没拒绝？”</w:t>
      </w:r>
    </w:p>
    <w:p>
      <w:r>
        <w:t>“我来了以后才发现。”</w:t>
      </w:r>
    </w:p>
    <w:p>
      <w:r>
        <w:t>世界看着她手上的主持卡：“这听起来像你们内部管理很有效率。”</w:t>
      </w:r>
    </w:p>
    <w:p>
      <w:r>
        <w:t>“薄荷管理我很有效率。”</w:t>
      </w:r>
    </w:p>
    <w:p>
      <w:r>
        <w:t>“那你等会儿会讲什么？”</w:t>
      </w:r>
    </w:p>
    <w:p>
      <w:r>
        <w:t>“看情况。”</w:t>
      </w:r>
    </w:p>
    <w:p>
      <w:r>
        <w:t>“那就是没有准备。”</w:t>
      </w:r>
    </w:p>
    <w:p>
      <w:r>
        <w:t>“我准备了提纲。”</w:t>
      </w:r>
    </w:p>
    <w:p>
      <w:r>
        <w:t>“有提纲还叫看情况？”</w:t>
      </w:r>
    </w:p>
    <w:p>
      <w:r>
        <w:t>“我会根据听众调整细节。”</w:t>
      </w:r>
    </w:p>
    <w:p>
      <w:r>
        <w:t>“你说得真好听。”</w:t>
      </w:r>
    </w:p>
    <w:p>
      <w:r>
        <w:t>“我确实是主持人。”</w:t>
      </w:r>
    </w:p>
    <w:p>
      <w:r>
        <w:t>世界把资料夹放在签到桌上：“别把我安排在太靠前的位置，我还要检查演示。”</w:t>
      </w:r>
    </w:p>
    <w:p>
      <w:r>
        <w:t>“我会按流程，不临时改顺序。”</w:t>
      </w:r>
    </w:p>
    <w:p>
      <w:r>
        <w:t>“这句话你说得挺像承诺。”</w:t>
      </w:r>
    </w:p>
    <w:p>
      <w:r>
        <w:t>“我会遵守流程。”</w:t>
      </w:r>
    </w:p>
    <w:p>
      <w:r>
        <w:t>“好，我记住了。”</w:t>
      </w:r>
    </w:p>
    <w:p>
      <w:r>
        <w:t>活动开始后，R主席站上讲台，先向在场的人简单介绍联合会当晚的流程。她没有照着卡片一字一句念，而是把项目展示和交流环节串得自然，偶尔插入几句俏皮话，台下很快有了笑声。她确实很会讲话，能在一群人尚未放松时找到合适的节奏，也能根据听众反应改变语气。那份游刃有余并非纯粹伪装，是她长期站在项目发布和社团讨论前练出来的能力。</w:t>
      </w:r>
    </w:p>
    <w:p>
      <w:r>
        <w:t>“今晚的第一项是Project X的快速介绍。”她说道，“如果你们已经熟悉这个项目，可以假装第一次听；如果不熟悉，也不用担心，我会尽量少讲一些你们可以自己在文档里读到的内容。”</w:t>
      </w:r>
    </w:p>
    <w:p>
      <w:r>
        <w:t>薄荷在台下轻声说：“这已经比上次好很多了。”</w:t>
      </w:r>
    </w:p>
    <w:p>
      <w:r>
        <w:t>R主席把Project X的设计目标讲得简洁，随后介绍几个常见使用场景。她没有说项目能解决所有问题，而是主动列出了当前已知的限制。世界坐在第二排，手里拿着笔，在听到一处默认配置的说明时抬头看了她一眼。R主席注意到了那道目光，没把它解释成什么，只继续讲完自己的部分。</w:t>
      </w:r>
    </w:p>
    <w:p>
      <w:r>
        <w:t>接下来轮到Project S。世界和klz一起上台，演示一份旧配置如何迁移到新的结构。她们把每一步操作都放慢，展示工具如何提示字段变化，也说明哪些情况仍需要使用者确认。世界的讲解没有R主席那样轻松，语气却很稳。有人提问“能不能默认替用户做完所有选择”，她回答：“可以替她们做一部分，但不能把会改变结果的决定悄悄藏起来。”</w:t>
      </w:r>
    </w:p>
    <w:p>
      <w:r>
        <w:t>讲台边的R主席轻轻点头。她记得这句话，也记得她们前几天讨论迁移说明时世界的坚持。她没有插话，只在展示结束后按流程请台下提问。</w:t>
      </w:r>
    </w:p>
    <w:p>
      <w:r>
        <w:t>第一个问题很具体，问的是旧配置里一组重复规则会如何处理。世界解释了目前版本的行为，补充说尚未覆盖的情况会在说明页继续更新。第二个问题却很宽泛，提问者问Project S将来会不会加入所有用户想要的功能。世界看着对方：“不会。项目会根据资源和方向做选择，用户的需求不等于开发者必须全部接受。”</w:t>
      </w:r>
    </w:p>
    <w:p>
      <w:r>
        <w:t>台下响起几声笑。R主席接过话筒：“这句话也适用于Project X。我们尽量听取需求，但不会因为一个功能请求写得很长，就自动把它排到最前面。”</w:t>
      </w:r>
    </w:p>
    <w:p>
      <w:r>
        <w:t>“那如果有人捐助呢？”有人问。</w:t>
      </w:r>
    </w:p>
    <w:p>
      <w:r>
        <w:t>世界说：“可以让我优先评估，但不能保证一定实现。”</w:t>
      </w:r>
    </w:p>
    <w:p>
      <w:r>
        <w:t>R主席补了一句：“捐助能支持维护时间，不能买走维护者的判断。”</w:t>
      </w:r>
    </w:p>
    <w:p>
      <w:r>
        <w:t>她说完后看向世界，像是把这句话交还给她。世界微微挑眉，没有道谢，只说：“这次总结得不错。”</w:t>
      </w:r>
    </w:p>
    <w:p>
      <w:r>
        <w:t>“我会把这句记下来。”</w:t>
      </w:r>
    </w:p>
    <w:p>
      <w:r>
        <w:t>“别拿去宣传。”</w:t>
      </w:r>
    </w:p>
    <w:p>
      <w:r>
        <w:t>“我不会断章取义。”</w:t>
      </w:r>
    </w:p>
    <w:p>
      <w:r>
        <w:t>“那就好。”</w:t>
      </w:r>
    </w:p>
    <w:p>
      <w:r>
        <w:t>台下的观众开始笑，薄荷在侧台用手捂住脸，显然已经把这段对话当成了某种可以回味的素材。R主席没有再追问世界，继续进入下一个环节。</w:t>
      </w:r>
    </w:p>
    <w:p>
      <w:r>
        <w:t>联合会安排了一个轻量的小游戏，叫“这是功能还是意外”。主持人会展示一些项目提交说明，让观众猜它是有意设计的行为，还是后来才发现的问题。薄荷提前准备了几条公开记录，原本打算用常见的软件案例，R主席却临时从Project X的历史提交里挑了一条：“调整默认值以提升稳定性。”</w:t>
      </w:r>
    </w:p>
    <w:p>
      <w:r>
        <w:t>她把投影切到那条记录，转向台下：“大家觉得这是什么？一项设计变更，还是某种问题修复？”</w:t>
      </w:r>
    </w:p>
    <w:p>
      <w:r>
        <w:t>有学生举手：“看起来像修bug。”</w:t>
      </w:r>
    </w:p>
    <w:p>
      <w:r>
        <w:t>“也有人说这是稳定性优化。”R主席笑道，“你们可以选择相信维护者，也可以看后续的代码差异。”</w:t>
      </w:r>
    </w:p>
    <w:p>
      <w:r>
        <w:t>“那主席自己呢？”dyhkwong从观众席起哄，“你每次都这么写。”</w:t>
      </w:r>
    </w:p>
    <w:p>
      <w:r>
        <w:t>“我是在维护语言的准确性。”</w:t>
      </w:r>
    </w:p>
    <w:p>
      <w:r>
        <w:t>“那你前几天把测试补上了，是不是因为稳定性突然需要提高？”</w:t>
      </w:r>
    </w:p>
    <w:p>
      <w:r>
        <w:t>多功能厅里笑声更大。R主席看向她，故意摆出严肃的表情：“这是未经核实的指控。”</w:t>
      </w:r>
    </w:p>
    <w:p>
      <w:r>
        <w:t>“提交记录就在公开仓库。”</w:t>
      </w:r>
    </w:p>
    <w:p>
      <w:r>
        <w:t>“公开不等于你可以在活动上随便揭我的短。”</w:t>
      </w:r>
    </w:p>
    <w:p>
      <w:r>
        <w:t>“那我以后开issue。”</w:t>
      </w:r>
    </w:p>
    <w:p>
      <w:r>
        <w:t>台下有人拍手。R主席试图把话题拉回来，却被另一位组员补了一句：“主席，上个月你还说不会改那个接口。”</w:t>
      </w:r>
    </w:p>
    <w:p>
      <w:r>
        <w:t>“我没说不会改。”</w:t>
      </w:r>
    </w:p>
    <w:p>
      <w:r>
        <w:t>“你说‘绝无必要’。”</w:t>
      </w:r>
    </w:p>
    <w:p>
      <w:r>
        <w:t>“当时确实绝无必要。”</w:t>
      </w:r>
    </w:p>
    <w:p>
      <w:r>
        <w:t>“后来你改了。”</w:t>
      </w:r>
    </w:p>
    <w:p>
      <w:r>
        <w:t>“情况变化了。”</w:t>
      </w:r>
    </w:p>
    <w:p>
      <w:r>
        <w:t>“是用户报告了一个问题。”</w:t>
      </w:r>
    </w:p>
    <w:p>
      <w:r>
        <w:t>“所以情况变化了。”</w:t>
      </w:r>
    </w:p>
    <w:p>
      <w:r>
        <w:t>大家又笑成一团。R主席本来想用几句漂亮话把气势扳回来，讲到一半却自己也笑了。她承认那条提交确实是修复问题，只是她更喜欢用准确描述范围的说明。dyhkwong不肯放过她，要求她当场把提交标题改掉。</w:t>
      </w:r>
    </w:p>
    <w:p>
      <w:r>
        <w:t>“不改。”R主席说。</w:t>
      </w:r>
    </w:p>
    <w:p>
      <w:r>
        <w:t>“你看，她承认了也不改。”</w:t>
      </w:r>
    </w:p>
    <w:p>
      <w:r>
        <w:t>“承认事实和改标题是两回事。”</w:t>
      </w:r>
    </w:p>
    <w:p>
      <w:r>
        <w:t>世界坐在观众席里，也跟着笑了一下。那笑不是她平日礼貌回应别人的那种短促弧度，而是被这场熟人间的互相拆台逗出来的真实笑意。R主席在台上看见了，心口微微一动，差点忘记下一项流程。她低头看主持卡片，才把活动继续下去。</w:t>
      </w:r>
    </w:p>
    <w:p>
      <w:r>
        <w:t>小游戏结束后，轮到几个社团自由交流。R主席从讲台下来，立刻被Project X的成员围住，大家还在争论她该不该修改提交标题。她坚持说“稳定性提升”描述的是修复之后的整体结果，dyhkwong则认为她只是维护了自己的面子。薄荷在旁边记录意见，表示双方都可以在公开讨论区继续辩论。</w:t>
      </w:r>
    </w:p>
    <w:p>
      <w:r>
        <w:t>世界和klz走过来时，R主席正被风扇滑翔翼要求给每个说法投票。她看见世界，像抓到一位不受Project X内部政治影响的裁判：“你来说，‘修复bug’和‘提升稳定性’，哪个更准确？”</w:t>
      </w:r>
    </w:p>
    <w:p>
      <w:r>
        <w:t>世界没有马上回答，而是问：“提交具体改了什么？”</w:t>
      </w:r>
    </w:p>
    <w:p>
      <w:r>
        <w:t>“补了空值检查，避免默认参数覆盖已有字段。”</w:t>
      </w:r>
    </w:p>
    <w:p>
      <w:r>
        <w:t>“那就是修复了一个兼容性问题。”</w:t>
      </w:r>
    </w:p>
    <w:p>
      <w:r>
        <w:t>“然后整体稳定性也提高了。”</w:t>
      </w:r>
    </w:p>
    <w:p>
      <w:r>
        <w:t>“那可以在正文里写稳定性提升，标题写清楚修复了什么。”</w:t>
      </w:r>
    </w:p>
    <w:p>
      <w:r>
        <w:t>R主席转向dyhkwong：“你看，她也没说只能写bug。”</w:t>
      </w:r>
    </w:p>
    <w:p>
      <w:r>
        <w:t>“她说你该把修复写进标题。”dyhkwong提醒。</w:t>
      </w:r>
    </w:p>
    <w:p>
      <w:r>
        <w:t>“她说正文里也可以提。”</w:t>
      </w:r>
    </w:p>
    <w:p>
      <w:r>
        <w:t>“主席，你现在是把她的答案拆成对你有利的部分。”</w:t>
      </w:r>
    </w:p>
    <w:p>
      <w:r>
        <w:t>“这叫提炼重点。”</w:t>
      </w:r>
    </w:p>
    <w:p>
      <w:r>
        <w:t>世界笑了：“你们项目内部的争论比用户issue还难处理。”</w:t>
      </w:r>
    </w:p>
    <w:p>
      <w:r>
        <w:t>“因为我们不能关掉对方。”薄荷说。</w:t>
      </w:r>
    </w:p>
    <w:p>
      <w:r>
        <w:t>“我听见了。”R主席说。</w:t>
      </w:r>
    </w:p>
    <w:p>
      <w:r>
        <w:t>世界没有加入争论，只拿起桌上的一张流程卡看了看。卡片背面写着活动后的设备回收顺序，她指出Project S的演示平板还插在侧台，可能被工作人员漏掉。R主席立刻让风扇滑翔翼去确认。世界将卡片放回原处：“你们的活动安排很完整。”</w:t>
      </w:r>
    </w:p>
    <w:p>
      <w:r>
        <w:t>“是薄荷做的。”</w:t>
      </w:r>
    </w:p>
    <w:p>
      <w:r>
        <w:t>“你没有抢功。”</w:t>
      </w:r>
    </w:p>
    <w:p>
      <w:r>
        <w:t>“那是她做的，为什么要抢？”</w:t>
      </w:r>
    </w:p>
    <w:p>
      <w:r>
        <w:t>“有些负责人会这么做。”</w:t>
      </w:r>
    </w:p>
    <w:p>
      <w:r>
        <w:t>“我没有那么闲。”</w:t>
      </w:r>
    </w:p>
    <w:p>
      <w:r>
        <w:t>“你可以至少说一句谢谢。”</w:t>
      </w:r>
    </w:p>
    <w:p>
      <w:r>
        <w:t>R主席看向薄荷：“谢谢你把流程做得这么完整。”</w:t>
      </w:r>
    </w:p>
    <w:p>
      <w:r>
        <w:t>薄荷合起本子：“不客气。今天我终于得到主席本人确认了。”</w:t>
      </w:r>
    </w:p>
    <w:p>
      <w:r>
        <w:t>“你们是在联合起来取笑我吗？”</w:t>
      </w:r>
    </w:p>
    <w:p>
      <w:r>
        <w:t>“没有联合。”世界说，“只是意见一致。”</w:t>
      </w:r>
    </w:p>
    <w:p>
      <w:r>
        <w:t>“听起来更严重。”</w:t>
      </w:r>
    </w:p>
    <w:p>
      <w:r>
        <w:t>她们又笑了一阵。之后活动进入自由交流，学生们分散到不同展台。世界被一名来访者拉去讨论配置迁移，R主席则被问到网络规则设计。她没有追着世界移动，也没有趁着人群散开把谈话拉回私人方向。两人各自忙碌，偶尔在走廊尽头交换一个眼神，或在同一张桌子旁拿一瓶水。</w:t>
      </w:r>
    </w:p>
    <w:p>
      <w:r>
        <w:t>活动快结束时，多功能厅的音响忽然发出刺耳的反馈声。工作人员赶紧把麦克风音量调低，主持人临时停下讲话。R主席正好在附近，接过一支麦克风试了两次，发现是侧台的一台扬声器方向对着讲台。</w:t>
      </w:r>
    </w:p>
    <w:p>
      <w:r>
        <w:t>“先把它转向墙边。”她说，“别直接把所有音量都压下去，不然最后一排听不见。”</w:t>
      </w:r>
    </w:p>
    <w:p>
      <w:r>
        <w:t>她和风扇滑翔翼一起调整设备，世界则帮忙把通道边的长桌挪开，给工作人员留出空间。事情很快解决，活动也按计划进入收尾。结束后联合会给各社团发了参与纪念卡，薄荷收下卡片，开始和组织者确认下次交流会的主题。</w:t>
      </w:r>
    </w:p>
    <w:p>
      <w:r>
        <w:t>世界和klz整理完设备，准备先回Project S。R主席从桌边拿起自己的大衣，走过去送她们到门口。</w:t>
      </w:r>
    </w:p>
    <w:p>
      <w:r>
        <w:t>“今天主持得不错。”世界说。</w:t>
      </w:r>
    </w:p>
    <w:p>
      <w:r>
        <w:t>“你是指流程还是刚才被组员围攻的部分？”</w:t>
      </w:r>
    </w:p>
    <w:p>
      <w:r>
        <w:t>“两部分都算。你没有把被取笑变成反击，也没有假装自己从来不犯错。”</w:t>
      </w:r>
    </w:p>
    <w:p>
      <w:r>
        <w:t>“我有时候会反击。”</w:t>
      </w:r>
    </w:p>
    <w:p>
      <w:r>
        <w:t>“我看出来了。”</w:t>
      </w:r>
    </w:p>
    <w:p>
      <w:r>
        <w:t>“那你觉得我今天表现还可以？”</w:t>
      </w:r>
    </w:p>
    <w:p>
      <w:r>
        <w:t>“我说了不错。”</w:t>
      </w:r>
    </w:p>
    <w:p>
      <w:r>
        <w:t>“这是对整场活动的评价，还是对我？”</w:t>
      </w:r>
    </w:p>
    <w:p>
      <w:r>
        <w:t>“对你刚才的处理方式。”</w:t>
      </w:r>
    </w:p>
    <w:p>
      <w:r>
        <w:t>R主席微微一笑：“我记住了。”</w:t>
      </w:r>
    </w:p>
    <w:p>
      <w:r>
        <w:t>“这次也别拿去当进度。”</w:t>
      </w:r>
    </w:p>
    <w:p>
      <w:r>
        <w:t>“不会。”</w:t>
      </w:r>
    </w:p>
    <w:p>
      <w:r>
        <w:t>世界把电脑包带好：“我不是因为你夸我才说的。我是因为觉得确实不错。”</w:t>
      </w:r>
    </w:p>
    <w:p>
      <w:r>
        <w:t>“我知道。”</w:t>
      </w:r>
    </w:p>
    <w:p>
      <w:r>
        <w:t>“你知道什么？”</w:t>
      </w:r>
    </w:p>
    <w:p>
      <w:r>
        <w:t>“你不太会为了照顾别人说违心的话。”</w:t>
      </w:r>
    </w:p>
    <w:p>
      <w:r>
        <w:t>世界没再追问。klz已经走到门外，回头催她快些。世界向R主席点头告别，跟着klz离开。</w:t>
      </w:r>
    </w:p>
    <w:p>
      <w:r>
        <w:t>薄荷站在R主席身边，看着两人的背影：“你刚才没有问她要不要一起去吃东西。”</w:t>
      </w:r>
    </w:p>
    <w:p>
      <w:r>
        <w:t>“她们有安排。”</w:t>
      </w:r>
    </w:p>
    <w:p>
      <w:r>
        <w:t>“你学会看时机了。”</w:t>
      </w:r>
    </w:p>
    <w:p>
      <w:r>
        <w:t>“我不想每次都把她叫住。”</w:t>
      </w:r>
    </w:p>
    <w:p>
      <w:r>
        <w:t>“你以前不会在意这些。”</w:t>
      </w:r>
    </w:p>
    <w:p>
      <w:r>
        <w:t>“以前我也没遇到她。”</w:t>
      </w:r>
    </w:p>
    <w:p>
      <w:r>
        <w:t>薄荷偏过头，像是想继续调侃，但最后只是说：“收设备吧，主席。今晚还有一堆线要理。”</w:t>
      </w:r>
    </w:p>
    <w:p>
      <w:r>
        <w:t>R主席和社团成员一起把多功能厅整理干净。她把麦克风收回盒子，检查投影线缆，最后将主持卡夹进活动记录本里。卡片上有几条她临时写下的提醒，其中一条是“承认变化，不等于失去判断”。她不知道自己为什么会记下这句话，或许只是因为今晚听见太多次“你以前说过”和“后来你改了”。</w:t>
      </w:r>
    </w:p>
    <w:p>
      <w:r>
        <w:t>回到宿舍后，她躺在床上看了一遍活动照片。照片里她站在台上，身后投影着那条旧提交标题；台下的薄荷笑得很开心，dyhkwong正举手发问。另一张照片里，世界站在展示屏旁，侧脸映着蓝光，像开放日那天一样专注。但这次照片拍到了她笑的瞬间，眼睛弯起来，手里还握着主持流程卡。</w:t>
      </w:r>
    </w:p>
    <w:p>
      <w:r>
        <w:t>R主席没有把照片收藏进单独相册，只把它留在活动资料里。她知道那一笑不是专门给她的，也不是任何关系的暗示。世界只是觉得活动有趣，笑了出来。可R主席仍然觉得，那一刻的世界比她在酒吧、会议室或图书馆里见到的样子都更松弛一些。</w:t>
      </w:r>
    </w:p>
    <w:p>
      <w:r>
        <w:t>她关掉照片，打开自己的提交列表，准备把那条说明标题改得更具体。写到一半，她又停下来，想起世界刚才给出的建议：标题写清修复的内容，正文再说明稳定性提升。她照着改完，发起了更新。</w:t>
      </w:r>
    </w:p>
    <w:p>
      <w:r>
        <w:t>提交完成后，她在项目讨论区写道：“根据反馈，标题补充了兼容性修复范围，正文保留整体稳定性说明。”</w:t>
      </w:r>
    </w:p>
    <w:p>
      <w:r>
        <w:t>这一次，她没有把“根据反馈”改成“经自主评估”。</w:t>
      </w:r>
    </w:p>
    <w:p>
      <w:r>
        <w:t>没有谁知道她改了这几个字，也没有谁会把这件事当成重要进展。R主席自己却觉得，它像是一道很小的门，刚好能让她试着从原来的习惯里走出来一步。</w:t>
      </w:r>
    </w:p>
    <w:sectPr w:rsidR="00FC693F" w:rsidRPr="0006063C" w:rsidSect="00034616">
      <w:pgSz w:w="12240" w:h="15840"/>
      <w:pgMar w:top="1304" w:right="153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ind w:firstLine="425"/>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她不是我的猎物 第八章 主席也会翻车</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
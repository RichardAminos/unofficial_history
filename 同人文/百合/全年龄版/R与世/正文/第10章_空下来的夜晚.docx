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第十章　空下来的夜晚</w:t>
      </w:r>
    </w:p>
    <w:p>
      <w:r>
        <w:t>R主席已经有一段时间没有在周末晚上去谧享时光了。</w:t>
      </w:r>
    </w:p>
    <w:p>
      <w:r>
        <w:t>并不是她刻意躲着那家店。她仍会经过门口，偶尔也会进去喝杯饮料，和酒保聊几句项目上的事。只是过去那种一进门就扫视全场、判断谁可能愿意认识她的习惯，最近没有自动发生。她常常坐在熟悉的位置上，喝完手里的东西，便回到宿舍继续处理工作。</w:t>
      </w:r>
    </w:p>
    <w:p>
      <w:r>
        <w:t>薄荷对此有自己的看法。她说R主席正在经历一种“目标暂时被占用之后的系统空闲”。R主席说这句话毫无根据，薄荷则提醒她，系统既然空闲，就别假装自己没有注意到。</w:t>
      </w:r>
    </w:p>
    <w:p>
      <w:r>
        <w:t>那天傍晚，Project X的一项测试提前结束，室友们提议去谧享时光坐坐。dyhkwong也在，她刚把一段提交说明改得让R主席挑不出毛病，正得意地说自己可以接受任何评价。R主席本想说还有一个边缘情况没覆盖，薄荷却把她的电脑合上：“今天先不聊问题。”</w:t>
      </w:r>
    </w:p>
    <w:p>
      <w:r>
        <w:t>“我只是准备告诉她一个测试建议。”</w:t>
      </w:r>
    </w:p>
    <w:p>
      <w:r>
        <w:t>“明天再说。”</w:t>
      </w:r>
    </w:p>
    <w:p>
      <w:r>
        <w:t>“这会影响稳定性。”</w:t>
      </w:r>
    </w:p>
    <w:p>
      <w:r>
        <w:t>“它已经等了一周。”</w:t>
      </w:r>
    </w:p>
    <w:p>
      <w:r>
        <w:t>R主席看了一眼dyhkwong。后者把手插进口袋，笑得很欠揍：“我可以等到明天，主席。你先去练习一下怎么当普通顾客。”</w:t>
      </w:r>
    </w:p>
    <w:p>
      <w:r>
        <w:t>“我一直是普通顾客。”</w:t>
      </w:r>
    </w:p>
    <w:p>
      <w:r>
        <w:t>“普通顾客不会每次进门都跟酒保讨论协议栈。”</w:t>
      </w:r>
    </w:p>
    <w:p>
      <w:r>
        <w:t>薄荷已经走向门口：“那就今晚不许讨论协议栈。”</w:t>
      </w:r>
    </w:p>
    <w:p>
      <w:r>
        <w:t>几个人沿着校园外的街道往酒吧走。天色渐暗，沿街的商店陆续亮起灯，风里有烤面包和潮湿树叶的味道。R主席走在后面，听dyhkwong和风扇滑翔翼争论一款新出的耳机是否值得买。她偶尔插一句，指出她们的价格对比少算了保修期，随后被薄荷要求停止提供购物建议。</w:t>
      </w:r>
    </w:p>
    <w:p>
      <w:r>
        <w:t>谧享时光门口的玻璃窗映着街灯。推门进去时，酒保看见她们，先向R主席打招呼：“你最近忙得连常客身份都快保不住了。”</w:t>
      </w:r>
    </w:p>
    <w:p>
      <w:r>
        <w:t>“我今天来补回消费记录。”</w:t>
      </w:r>
    </w:p>
    <w:p>
      <w:r>
        <w:t>“那你准备点什么？”</w:t>
      </w:r>
    </w:p>
    <w:p>
      <w:r>
        <w:t>“气泡水。”</w:t>
      </w:r>
    </w:p>
    <w:p>
      <w:r>
        <w:t>“你最近怎么这么健康？”</w:t>
      </w:r>
    </w:p>
    <w:p>
      <w:r>
        <w:t>“我一直很健康。”</w:t>
      </w:r>
    </w:p>
    <w:p>
      <w:r>
        <w:t>“你上次说气泡水也能让人醉倒在吧台上。”</w:t>
      </w:r>
    </w:p>
    <w:p>
      <w:r>
        <w:t>“那是比喻。”</w:t>
      </w:r>
    </w:p>
    <w:p>
      <w:r>
        <w:t>“我可没听出来。”</w:t>
      </w:r>
    </w:p>
    <w:p>
      <w:r>
        <w:t>她们选了靠里的一张长桌。酒保给每个人递上菜单，薄荷点了几样简单的饮品，风扇滑翔翼和dyhkwong则分享一盘小食。R主席翻了两页酒单，目光停在法兰西75和金酒罗勒粉碎的名字上。柑橘的酸味和气泡感仿佛已经出现在舌尖，她把菜单合上，最后点了杯清爽的无酒精苏打。</w:t>
      </w:r>
    </w:p>
    <w:p>
      <w:r>
        <w:t>“你不点那两款？”薄荷问。</w:t>
      </w:r>
    </w:p>
    <w:p>
      <w:r>
        <w:t>“今天不想喝。”</w:t>
      </w:r>
    </w:p>
    <w:p>
      <w:r>
        <w:t>“你以前进来最先找的就是它们。”</w:t>
      </w:r>
    </w:p>
    <w:p>
      <w:r>
        <w:t>“以前是以前。”</w:t>
      </w:r>
    </w:p>
    <w:p>
      <w:r>
        <w:t>薄荷没有继续追问，低头查看刚才发来的消息。R主席端起杯子，气泡在杯壁上细细升起。她想起世界提醒她少喝一点，说酒精会影响判断。她不认为自己是因为那句提醒才不点酒，只是今晚确实不想喝。可她也知道，如果世界此刻坐在这张桌旁，她大概会选另一种饮料，再听她说一句“你今天倒挺听劝”。</w:t>
      </w:r>
    </w:p>
    <w:p>
      <w:r>
        <w:t>她被这个念头逗笑，薄荷抬头：“你想到什么了？”</w:t>
      </w:r>
    </w:p>
    <w:p>
      <w:r>
        <w:t>“没什么。”</w:t>
      </w:r>
    </w:p>
    <w:p>
      <w:r>
        <w:t>“你最近说‘没什么’的次数，比以前多了。”</w:t>
      </w:r>
    </w:p>
    <w:p>
      <w:r>
        <w:t>“难道我以前什么都告诉你？”</w:t>
      </w:r>
    </w:p>
    <w:p>
      <w:r>
        <w:t>“你以前会把没什么讲成一段完整的故事。”</w:t>
      </w:r>
    </w:p>
    <w:p>
      <w:r>
        <w:t>R主席把杯子放回桌上：“那是因为以前没什么确实值得讲。”</w:t>
      </w:r>
    </w:p>
    <w:p>
      <w:r>
        <w:t>“现在呢？”</w:t>
      </w:r>
    </w:p>
    <w:p>
      <w:r>
        <w:t>“现在也没什么。”</w:t>
      </w:r>
    </w:p>
    <w:p>
      <w:r>
        <w:t>薄荷盯着她看了一会儿，最后放过她。她们聊起项目展台、课程和联合会下一次活动。dyhkwong提到她在中庭遇见一位来自其他社团的学姐，对方想请她帮忙看代码。薄荷立刻追问细节，风扇滑翔翼提醒她们不要把别人正常求助都讲成恋爱故事。</w:t>
      </w:r>
    </w:p>
    <w:p>
      <w:r>
        <w:t>“我没有说是恋爱。”薄荷说，“我只是在收集背景信息。”</w:t>
      </w:r>
    </w:p>
    <w:p>
      <w:r>
        <w:t>“你收集背景信息的样子像准备写调查报告。”</w:t>
      </w:r>
    </w:p>
    <w:p>
      <w:r>
        <w:t>“我这是关心朋友。”</w:t>
      </w:r>
    </w:p>
    <w:p>
      <w:r>
        <w:t>“你关心的是有没有后续。”</w:t>
      </w:r>
    </w:p>
    <w:p>
      <w:r>
        <w:t>薄荷把手里的吸管朝她晃了晃：“这两者不冲突。”</w:t>
      </w:r>
    </w:p>
    <w:p>
      <w:r>
        <w:t>R主席听着她们斗嘴，视线偶尔扫过店里其他桌。过去她会在这个时候自然地注意到谁独自坐着、谁正和朋友说话、谁看起来愿意被搭讪。她会准备几个开场方式，挑选恰当时机起身，再把一次交流变成一段短暂的亲近。那些动作曾经熟练得像一套不会出错的流程。</w:t>
      </w:r>
    </w:p>
    <w:p>
      <w:r>
        <w:t>今晚她只是看见靠窗的两名女生在一起看手机，其中一个笑得前仰后合；另一桌有位女孩独自读着一本书，旁边放着没打开的饮料。R主席并没有移开目光，却也没有在心里排演怎么走过去。</w:t>
      </w:r>
    </w:p>
    <w:p>
      <w:r>
        <w:t>她不觉得那些人不够有趣。只是此刻她没有想认识她们的冲动。</w:t>
      </w:r>
    </w:p>
    <w:p>
      <w:r>
        <w:t>吧台旁的女孩后来端着饮料走过来，停在她们桌边。她看着R主席，似乎想了片刻才确认：“你是Project X的R主席吧？我们上次在联合会的开放日见过。”</w:t>
      </w:r>
    </w:p>
    <w:p>
      <w:r>
        <w:t>“可能见过。”R主席礼貌地示意她坐下，“你是哪个项目的？”</w:t>
      </w:r>
    </w:p>
    <w:p>
      <w:r>
        <w:t>“我是校刊编辑组的。那天帮忙拍展台照片。”女孩说，“我朋友很喜欢你们那段协议演示，还问我能不能请你去做一次简短访谈。”</w:t>
      </w:r>
    </w:p>
    <w:p>
      <w:r>
        <w:t>“访谈可以联系Project X的公开邮箱。”R主席说，“你把主题和预计时间发过去，薄荷会帮你安排。”</w:t>
      </w:r>
    </w:p>
    <w:p>
      <w:r>
        <w:t>“我本来还想当面问你能不能把联系方式给我，方便一点。”</w:t>
      </w:r>
    </w:p>
    <w:p>
      <w:r>
        <w:t>R主席没有立刻回答。她能听出对方语气里有些试探，也看见桌边的薄荷正装作研究杯子里的冰块。她过去会顺着这种机会开个玩笑，交换私人账号，再把公事和私事搅在一起。今晚她却不想做出一个自己并不打算认真维护的承诺。</w:t>
      </w:r>
    </w:p>
    <w:p>
      <w:r>
        <w:t>“为了采访，公开邮箱更合适。”她说，“如果是别的事，你也可以直接说。”</w:t>
      </w:r>
    </w:p>
    <w:p>
      <w:r>
        <w:t>女孩笑了笑：“我就是想认识你。听说你很会聊天，大家都说你在酒吧认识人很厉害。”</w:t>
      </w:r>
    </w:p>
    <w:p>
      <w:r>
        <w:t>“大家说得有点夸张。”</w:t>
      </w:r>
    </w:p>
    <w:p>
      <w:r>
        <w:t>“那你愿意认识我吗？”</w:t>
      </w:r>
    </w:p>
    <w:p>
      <w:r>
        <w:t>R主席听见自己心里很平静。她没有觉得被冒犯，也不觉得必须给出一个模糊的答案来留住对方。她只是诚实地说：“你看起来挺有意思，但我现在没有打算开始认识新的人。抱歉。”</w:t>
      </w:r>
    </w:p>
    <w:p>
      <w:r>
        <w:t>女孩眨了眨眼，随后点头：“没关系，至少你说得很直接。”</w:t>
      </w:r>
    </w:p>
    <w:p>
      <w:r>
        <w:t>“我应该早点学会。”</w:t>
      </w:r>
    </w:p>
    <w:p>
      <w:r>
        <w:t>“那我把访谈申请发到邮箱。也许下次我们可以在工作之外聊聊。”</w:t>
      </w:r>
    </w:p>
    <w:p>
      <w:r>
        <w:t>“如果那时候我有空，我会认真答复。”</w:t>
      </w:r>
    </w:p>
    <w:p>
      <w:r>
        <w:t>女孩向桌边的人道了声晚安，拿起自己的饮料回到吧台。R主席看着她走开，心里没有觉得自己做了什么伟大的选择。她只是没想把一个人拉进自己不打算负责的暧昧里。若她只是为了证明自己变了而拒绝别人，也一样是在利用对方的好感满足自己。</w:t>
      </w:r>
    </w:p>
    <w:p>
      <w:r>
        <w:t>薄荷等女孩离开后，才开口：“你刚才拒绝得很清楚。”</w:t>
      </w:r>
    </w:p>
    <w:p>
      <w:r>
        <w:t>“她问我愿不愿意认识她，我不愿意。”</w:t>
      </w:r>
    </w:p>
    <w:p>
      <w:r>
        <w:t>“你之前不是觉得认识新人很有趣吗？”</w:t>
      </w:r>
    </w:p>
    <w:p>
      <w:r>
        <w:t>“有时候是。”</w:t>
      </w:r>
    </w:p>
    <w:p>
      <w:r>
        <w:t>“现在不是？”</w:t>
      </w:r>
    </w:p>
    <w:p>
      <w:r>
        <w:t>“现在我不想把兴趣误当成承诺，也不想把别人的兴趣当成游戏。”</w:t>
      </w:r>
    </w:p>
    <w:p>
      <w:r>
        <w:t>薄荷没有追问她是否因为世界才这么想，只是把一杯水推到她面前：“那就慢慢弄清楚。别为了某个人表现得像正确答案。”</w:t>
      </w:r>
    </w:p>
    <w:p>
      <w:r>
        <w:t>R主席喝了口水。她知道薄荷说得对。若她拒绝每个人只是为了让世界觉得自己专情，那并没有改变她看待感情的方式；真正的变化应该是她开始认真判断自己想要什么，也尊重别人可以不想要她。</w:t>
      </w:r>
    </w:p>
    <w:p>
      <w:r>
        <w:t>门口又响起铃声，一位穿浅色外套的女孩走进来，先向柜台打招呼，随后在吧台边找到空位。酒保似乎认识她，笑着问她最近怎么没来。女孩说自己刚忙完一个课程项目，今晚终于能放松一下。她说话时很自然地看向R主席这边，两人目光碰上，她露出礼貌的笑。</w:t>
      </w:r>
    </w:p>
    <w:p>
      <w:r>
        <w:t>R主席过去会把这当作一个信号。她向对方点头，对方也回应。她能想象接下来可以聊什么：课程项目、学校里的酒吧、对一款饮料的看法。女孩独自来，年纪相近，神情开朗，甚至先给了她一个可以继续交流的机会。</w:t>
      </w:r>
    </w:p>
    <w:p>
      <w:r>
        <w:t>薄荷注意到了她的目光，压低声音：“你认识她？”</w:t>
      </w:r>
    </w:p>
    <w:p>
      <w:r>
        <w:t>“不认识。”</w:t>
      </w:r>
    </w:p>
    <w:p>
      <w:r>
        <w:t>“她好像在看你。”</w:t>
      </w:r>
    </w:p>
    <w:p>
      <w:r>
        <w:t>“也许。”</w:t>
      </w:r>
    </w:p>
    <w:p>
      <w:r>
        <w:t>“你不去打招呼？”</w:t>
      </w:r>
    </w:p>
    <w:p>
      <w:r>
        <w:t>“不去。”</w:t>
      </w:r>
    </w:p>
    <w:p>
      <w:r>
        <w:t>“为什么？”</w:t>
      </w:r>
    </w:p>
    <w:p>
      <w:r>
        <w:t>R主席想了想：“没有特别想说的话。”</w:t>
      </w:r>
    </w:p>
    <w:p>
      <w:r>
        <w:t>薄荷没有笑她，只顺着她的视线看了一眼：“那就不用去。”</w:t>
      </w:r>
    </w:p>
    <w:p>
      <w:r>
        <w:t>女孩后来和酒保聊了几句，接过饮料，坐在吧台边翻起手机。她没有再看向R主席。周围的声音渐渐盖过了这点短暂的交会，R主席转回桌边，听风扇滑翔翼讲她们社团最近的场地申请。</w:t>
      </w:r>
    </w:p>
    <w:p>
      <w:r>
        <w:t>可她发现自己心里有一个空位，像是刚才本来应该发生一段搭讪，结果什么也没发生。她没有感到遗憾，也没有因为对方离开视线而失落。她只是想起世界在面馆里问她为什么想追自己，想起她回答“我想认识你，看看这份在意会变成什么”。</w:t>
      </w:r>
    </w:p>
    <w:p>
      <w:r>
        <w:t>那句话仍然成立。她想认识世界。她并没有因此突然不觉得其他人有趣，也没有签下什么承诺。可她越来越难把这件事当成一个挑战。若世界哪天明确说不，她当然会难受；但她不想为了避免难受，就不断换一种说法让对方改口。</w:t>
      </w:r>
    </w:p>
    <w:p>
      <w:r>
        <w:t>她过去以为，追逐的乐趣在于发现对方喜欢什么，然后变成那个人愿意靠近的样子。现在她开始怀疑，自己是在认识对方，还是只是在收集赢得对方的方法。</w:t>
      </w:r>
    </w:p>
    <w:p>
      <w:r>
        <w:t>“你今晚很安静。”薄荷的声音把她拉回来。</w:t>
      </w:r>
    </w:p>
    <w:p>
      <w:r>
        <w:t>“你今天已经说过一次了。”</w:t>
      </w:r>
    </w:p>
    <w:p>
      <w:r>
        <w:t>“那是图书馆的安静。这里的安静不一样。”</w:t>
      </w:r>
    </w:p>
    <w:p>
      <w:r>
        <w:t>“有什么不一样？”</w:t>
      </w:r>
    </w:p>
    <w:p>
      <w:r>
        <w:t>“你没有在观察别人。”薄荷用下巴示意她刚才看过的吧台，“你以前会注意每一个可能跟你聊天的人。”</w:t>
      </w:r>
    </w:p>
    <w:p>
      <w:r>
        <w:t>“今天不想。”</w:t>
      </w:r>
    </w:p>
    <w:p>
      <w:r>
        <w:t>“是因为世界？”</w:t>
      </w:r>
    </w:p>
    <w:p>
      <w:r>
        <w:t>R主席没有回答。</w:t>
      </w:r>
    </w:p>
    <w:p>
      <w:r>
        <w:t>薄荷也没有逼她：“我不是要你现在给这件事下结论。我只是想提醒你，别为了她突然把自己变成另一个人。”</w:t>
      </w:r>
    </w:p>
    <w:p>
      <w:r>
        <w:t>“我没有变成另一个人。”</w:t>
      </w:r>
    </w:p>
    <w:p>
      <w:r>
        <w:t>“那就好。你可以不去搭讪，也可以仍然喜欢喝酒、喜欢讲笑话、喜欢在人群里找乐子。改变不是把你以前的部分全删掉。”</w:t>
      </w:r>
    </w:p>
    <w:p>
      <w:r>
        <w:t>“我知道。”</w:t>
      </w:r>
    </w:p>
    <w:p>
      <w:r>
        <w:t>“你真知道吗？”</w:t>
      </w:r>
    </w:p>
    <w:p>
      <w:r>
        <w:t>“我正在想。”</w:t>
      </w:r>
    </w:p>
    <w:p>
      <w:r>
        <w:t>薄荷点点头，拿起饮料喝了一口：“那你慢慢想。”</w:t>
      </w:r>
    </w:p>
    <w:p>
      <w:r>
        <w:t>晚些时候，她们准备离开。R主席去柜台和酒保打招呼，酒保把她们的账单分开递过来。她看见吧台旁那位女孩已经走了，空杯和一张折好的纸巾还留在桌面。她没有追问对方去了哪里，也没有觉得自己错过了什么。</w:t>
      </w:r>
    </w:p>
    <w:p>
      <w:r>
        <w:t>“你今晚真的没喝酒。”酒保把杯垫收起来。</w:t>
      </w:r>
    </w:p>
    <w:p>
      <w:r>
        <w:t>“我点了苏打。”</w:t>
      </w:r>
    </w:p>
    <w:p>
      <w:r>
        <w:t>“我看见了。只是觉得稀奇。”</w:t>
      </w:r>
    </w:p>
    <w:p>
      <w:r>
        <w:t>“难道我每次都要喝到你们关门才算来过？”</w:t>
      </w:r>
    </w:p>
    <w:p>
      <w:r>
        <w:t>“那倒不用。”</w:t>
      </w:r>
    </w:p>
    <w:p>
      <w:r>
        <w:t>“那就好。”</w:t>
      </w:r>
    </w:p>
    <w:p>
      <w:r>
        <w:t>酒保擦着柜台：“最近好像有别的事情占着你的心思。”</w:t>
      </w:r>
    </w:p>
    <w:p>
      <w:r>
        <w:t>“你们怎么都这么爱分析我？”</w:t>
      </w:r>
    </w:p>
    <w:p>
      <w:r>
        <w:t>“因为你每次有心事都会来这里坐很久。”</w:t>
      </w:r>
    </w:p>
    <w:p>
      <w:r>
        <w:t>“我今天只坐了一个小时。”</w:t>
      </w:r>
    </w:p>
    <w:p>
      <w:r>
        <w:t>“所以我才说最近有别的事。”</w:t>
      </w:r>
    </w:p>
    <w:p>
      <w:r>
        <w:t>R主席没有回应，只把杯子放回托盘。她和薄荷等人一起走到门外，夜风轻轻吹散了室内的香料气味。她本来可以再回头看一眼，最后只是把外套拉好，跟着大家沿街往宿舍方向走。</w:t>
      </w:r>
    </w:p>
    <w:p>
      <w:r>
        <w:t>回去后，她在洗漱前打开手机，看到Project S讨论区有新消息。世界在之前的迁移说明后补了一段安全提醒，问R主席觉得放在开头还是放在提交步骤旁边更合适。她读完内容，回了简短意见：最好放在用户准备导入文件的步骤旁边，同时在页面开头加一个醒目的链接。</w:t>
      </w:r>
    </w:p>
    <w:p>
      <w:r>
        <w:t>世界很快回复：“有道理，我改一下。”</w:t>
      </w:r>
    </w:p>
    <w:p>
      <w:r>
        <w:t>没有表情符号，也没有其他话。R主席盯着那行字看了片刻，突然意识到自己今天整晚没有想过要向任何人展示魅力。她只是在酒吧里和朋友聊天，喝了杯苏打，然后回宿舍回复了一条工作问题。</w:t>
      </w:r>
    </w:p>
    <w:p>
      <w:r>
        <w:t>她本可以趁着对话还开着，顺势问世界这周忙不忙。拇指已经在输入框里停了一会儿，先打出“最近怎么样”，又觉得这句话像是为了寻找一个新的入口。她删掉了那几个字，重新检查世界发来的说明，确认自己没有漏看问题。既然对方这次只是问文档位置，她就只回答文档意见，不把每个交流都拽向私人话题。</w:t>
      </w:r>
    </w:p>
    <w:p>
      <w:r>
        <w:t>发送回复后，她把手机放回桌上。她并不觉得节制本身值得称赞，也没有因此获得什么回报。世界可能根本不知道她刚才删过一句话；就算知道，也未必会在意。她只是想让自己的靠近变得更容易拒绝，而不是让对方必须拆开一层层看似随意的问候，才能找到真正的目的。</w:t>
      </w:r>
    </w:p>
    <w:p>
      <w:r>
        <w:t>这种想法在她心里停留了一会儿，随后被第二天的课程和项目进度盖过去。她仍会说笑，仍会参加社团活动，仍会偶尔到酒吧坐坐。变化并没有把她变成一个谨小慎微的人，只是让她开始注意自己的行为会落到别人身上，留下什么感觉。</w:t>
      </w:r>
    </w:p>
    <w:p>
      <w:r>
        <w:t>这原本应该是普通得不能再普通的夜晚。可她的记忆里没有留下吧台边那个女孩的样子，反而记得世界说“有道理，我改一下”的语气。</w:t>
      </w:r>
    </w:p>
    <w:p>
      <w:r>
        <w:t>她把手机放到床头，告诉自己这只是一种熟悉感。人总会记住最近常见的人，何况她们还有共同的项目和朋友。她没有理由把这点变化解释得更深。</w:t>
      </w:r>
    </w:p>
    <w:p>
      <w:r>
        <w:t>第二天醒来时，那个问题仍旧没有答案。R主席照常起床、上课、工作。她没有突然戒掉酒吧，也没有决定只追求世界，更没有把自己的未来交给一段尚未开始的关系。</w:t>
      </w:r>
    </w:p>
    <w:p>
      <w:r>
        <w:t>她只是发现，自己最近越来越常问：如果世界在场，她会怎么说？</w:t>
      </w:r>
    </w:p>
    <w:p>
      <w:r>
        <w:t>这个问题没有让她停止生活，却让她第一次意识到，某个人已经悄悄进入了她看待日常的方式里。</w:t>
      </w:r>
    </w:p>
    <w:p>
      <w:r>
        <w:t>次日清晨，她照常把没喝完的苏打水瓶扔进回收桶，把电脑装进包里，去赶第一堂课。走过中庭时，她看见Project S的宣传架还留着开放日的说明页，边角被风吹得卷起。她顺手把它压平，没把这件小事告诉任何人。</w:t>
      </w:r>
    </w:p>
    <w:p>
      <w:r>
        <w:t>那张纸上列着迁移步骤、反馈方式和维护说明，字句都是世界熟悉的清楚风格。R主席看了一眼，确认没有被雨水弄湿，便继续往教学楼走。她没有因此觉得自己和世界又近了一步，只是觉得她的工作做得认真。</w:t>
      </w:r>
    </w:p>
    <w:p>
      <w:r>
        <w:t>而她愿意注意到这一点，已经和从前不太一样。</w:t>
      </w:r>
    </w:p>
    <w:p>
      <w:r>
        <w:t>她没有把这种不同当成答案。只是把宣传页上的折角抚平后，心里安静了一下，像是某个问题暂时不必急着解决。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第十章 空下来的夜晚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